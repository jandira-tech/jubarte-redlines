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671B8" w14:textId="77777777" w:rsidR="007B7E17" w:rsidRDefault="007B7E17" w:rsidP="007B7E17">
      <w:pPr>
        <w:spacing w:after="120" w:line="288" w:lineRule="auto"/>
        <w:jc w:val="both"/>
      </w:pPr>
      <w:r>
        <w:rPr>
          <w:b/>
        </w:rPr>
        <w:t>AO ILUSTRÍSSIMO SENHOR PRESIDENTE DO INSTITUTO NACIONAL DA PROPRIEDADE INDUSTRIAL – INPI</w:t>
      </w:r>
      <w:r>
        <w:rPr>
          <w:b/>
        </w:rPr>
        <w:br/>
      </w:r>
      <w:r>
        <w:t>(DIRMA/CGMAR)</w:t>
      </w:r>
    </w:p>
    <w:p w14:paraId="4DC593C2" w14:textId="77777777" w:rsidR="007B7E17" w:rsidRDefault="007B7E17" w:rsidP="007B7E17">
      <w:pPr>
        <w:spacing w:after="120" w:line="288" w:lineRule="auto"/>
        <w:jc w:val="both"/>
      </w:pPr>
      <w:r>
        <w:t>Processo INPI: 933699271 – Pedido de registro da marca: SAMARIAS</w:t>
      </w:r>
      <w:r>
        <w:br/>
        <w:t>Processo citado: 827997213 – Marca anterior: SESMARIAS</w:t>
      </w:r>
      <w:r>
        <w:br/>
        <w:t>Titular: SOUSA &amp; SOUSA LTDA. – CNPJ: [informar] – Endereço: [informar]</w:t>
      </w:r>
      <w:r>
        <w:br/>
        <w:t>Classe(s) de Nice: [informar conforme e-INPI] – Especificação atual: [transcrever do dossiê]</w:t>
      </w:r>
    </w:p>
    <w:p w14:paraId="2FC25351" w14:textId="77777777" w:rsidR="007B7E17" w:rsidRDefault="007B7E17" w:rsidP="007B7E17">
      <w:pPr>
        <w:spacing w:after="120" w:line="288" w:lineRule="auto"/>
        <w:jc w:val="both"/>
      </w:pPr>
      <w:r>
        <w:t>Advogado: [Nome do Advogado], OAB/[UF] [nº], e-mail profissional para comunicações: [informar]</w:t>
      </w:r>
      <w:r>
        <w:br/>
        <w:t>Endereço profissional: [informar]</w:t>
      </w:r>
    </w:p>
    <w:p w14:paraId="4D031C19" w14:textId="77777777" w:rsidR="007B7E17" w:rsidRDefault="007B7E17" w:rsidP="007B7E17">
      <w:pPr>
        <w:spacing w:after="120" w:line="288" w:lineRule="auto"/>
        <w:jc w:val="both"/>
      </w:pPr>
      <w:r>
        <w:t>Taxa (preparo): GRU – Recurso contra indeferimento (art. 212 da LPI) – comprovante anexo</w:t>
      </w:r>
    </w:p>
    <w:p w14:paraId="0B59C47A" w14:textId="77777777" w:rsidR="007B7E17" w:rsidRDefault="007B7E17" w:rsidP="007B7E17">
      <w:pPr>
        <w:pStyle w:val="Heading1"/>
        <w:spacing w:after="120" w:line="288" w:lineRule="auto"/>
      </w:pPr>
      <w:r>
        <w:rPr>
          <w:rFonts w:ascii="Times New Roman" w:hAnsi="Times New Roman"/>
        </w:rPr>
        <w:t>RECURSO ADMINISTRATIVO (ART. 212 DA LEI Nº 9.279/1996) CONTRA INDEFERIMENTO DO PEDIDO DE REGISTRO DA MARCA “SAMARIAS”</w:t>
      </w:r>
    </w:p>
    <w:p w14:paraId="0DD32430" w14:textId="77777777" w:rsidR="007B7E17" w:rsidRDefault="007B7E17" w:rsidP="007B7E17">
      <w:pPr>
        <w:pStyle w:val="Heading2"/>
        <w:spacing w:after="120" w:line="288" w:lineRule="auto"/>
      </w:pPr>
      <w:r>
        <w:rPr>
          <w:rFonts w:ascii="Times New Roman" w:hAnsi="Times New Roman"/>
        </w:rPr>
        <w:t>I. TEMPESTIVIDADE</w:t>
      </w:r>
    </w:p>
    <w:p w14:paraId="781FEAD3" w14:textId="77777777" w:rsidR="007B7E17" w:rsidRDefault="007B7E17" w:rsidP="007B7E17">
      <w:pPr>
        <w:pStyle w:val="ListNumber"/>
        <w:numPr>
          <w:ilvl w:val="0"/>
          <w:numId w:val="10"/>
        </w:numPr>
        <w:spacing w:after="120" w:line="288" w:lineRule="auto"/>
        <w:jc w:val="both"/>
      </w:pPr>
      <w:r>
        <w:t>O indeferimento foi publicado na RPI de 16/09/2025 (Doc. 01). O art. 212 da Lei nº 9.279/1996 estabelece prazo de 60 dias para interposição de recurso.</w:t>
      </w:r>
    </w:p>
    <w:p w14:paraId="7B8092FD" w14:textId="77777777" w:rsidR="007B7E17" w:rsidRDefault="007B7E17" w:rsidP="007B7E17">
      <w:pPr>
        <w:pStyle w:val="ListNumber"/>
        <w:numPr>
          <w:ilvl w:val="0"/>
          <w:numId w:val="10"/>
        </w:numPr>
        <w:spacing w:after="120" w:line="288" w:lineRule="auto"/>
        <w:jc w:val="both"/>
      </w:pPr>
      <w:r>
        <w:t>A data-limite oficial indicada pelo e-INPI é [informar conforme print do sistema] (Doc. 02). O presente recurso é, pois, tempestivo.</w:t>
      </w:r>
    </w:p>
    <w:p w14:paraId="0E93FB29" w14:textId="77777777" w:rsidR="007B7E17" w:rsidRDefault="007B7E17" w:rsidP="007B7E17">
      <w:pPr>
        <w:pStyle w:val="ListNumber"/>
        <w:numPr>
          <w:ilvl w:val="0"/>
          <w:numId w:val="10"/>
        </w:numPr>
        <w:spacing w:after="120" w:line="288" w:lineRule="auto"/>
        <w:jc w:val="both"/>
      </w:pPr>
      <w:r>
        <w:t>A GRU correspondente ao serviço “Recurso contra indeferimento de pedido de registro de marca” foi emitida e regularmente quitada (Docs. 03/03-A).</w:t>
      </w:r>
    </w:p>
    <w:p w14:paraId="5E170220" w14:textId="77777777" w:rsidR="007B7E17" w:rsidRDefault="007B7E17" w:rsidP="007B7E17">
      <w:pPr>
        <w:pStyle w:val="Heading2"/>
        <w:spacing w:after="120" w:line="288" w:lineRule="auto"/>
      </w:pPr>
      <w:r>
        <w:rPr>
          <w:rFonts w:ascii="Times New Roman" w:hAnsi="Times New Roman"/>
        </w:rPr>
        <w:t>II. SÍNTESE DA DECISÃO RECORRIDA</w:t>
      </w:r>
    </w:p>
    <w:p w14:paraId="33B9623D" w14:textId="77777777" w:rsidR="007B7E17" w:rsidRDefault="007B7E17" w:rsidP="007B7E17">
      <w:pPr>
        <w:pStyle w:val="ListNumber"/>
        <w:numPr>
          <w:ilvl w:val="0"/>
          <w:numId w:val="11"/>
        </w:numPr>
        <w:spacing w:after="120" w:line="288" w:lineRule="auto"/>
        <w:jc w:val="both"/>
      </w:pPr>
      <w: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p>
    <w:p w14:paraId="69FA851D" w14:textId="77777777" w:rsidR="007B7E17" w:rsidRDefault="007B7E17" w:rsidP="007B7E17">
      <w:pPr>
        <w:pStyle w:val="Heading2"/>
        <w:spacing w:after="120" w:line="288" w:lineRule="auto"/>
      </w:pPr>
      <w:r>
        <w:rPr>
          <w:rFonts w:ascii="Times New Roman" w:hAnsi="Times New Roman"/>
        </w:rPr>
        <w:lastRenderedPageBreak/>
        <w:t>III. DOS FATOS RELEVANTES</w:t>
      </w:r>
    </w:p>
    <w:p w14:paraId="4AD1AA43" w14:textId="77777777" w:rsidR="007B7E17" w:rsidRDefault="007B7E17" w:rsidP="007B7E17">
      <w:pPr>
        <w:pStyle w:val="ListNumber"/>
        <w:numPr>
          <w:ilvl w:val="0"/>
          <w:numId w:val="12"/>
        </w:numPr>
        <w:spacing w:after="120" w:line="288" w:lineRule="auto"/>
        <w:jc w:val="both"/>
      </w:pPr>
      <w:r>
        <w:t>A Recorrente depositou o sinal SAMARIAS para assinalar os produtos/serviços da Classe [informar] com a seguinte especificação: [transcrever exatamente a especificação do dossiê – Doc. 04].</w:t>
      </w:r>
    </w:p>
    <w:p w14:paraId="687DA86D" w14:textId="77777777" w:rsidR="007B7E17" w:rsidRDefault="007B7E17" w:rsidP="007B7E17">
      <w:pPr>
        <w:pStyle w:val="ListNumber"/>
        <w:numPr>
          <w:ilvl w:val="0"/>
          <w:numId w:val="12"/>
        </w:numPr>
        <w:spacing w:after="120" w:line="288" w:lineRule="auto"/>
        <w:jc w:val="both"/>
      </w:pPr>
      <w:r>
        <w:t>A marca citada, SESMARIAS (Proc. 827997213), vigora na Classe [informar] com a especificação: [transcrever síntese relevante – Doc. 05].</w:t>
      </w:r>
    </w:p>
    <w:p w14:paraId="37B34081" w14:textId="77777777" w:rsidR="007B7E17" w:rsidRDefault="007B7E17" w:rsidP="007B7E17">
      <w:pPr>
        <w:pStyle w:val="ListNumber"/>
        <w:numPr>
          <w:ilvl w:val="0"/>
          <w:numId w:val="12"/>
        </w:numPr>
        <w:spacing w:after="120" w:line="288" w:lineRule="auto"/>
        <w:jc w:val="both"/>
      </w:pPr>
      <w:r>
        <w:t>A Recorrente encontra-se em uso de boa-fé do sinal no mercado [informar segmento setorial], com canais de distribuição [ex.: e-commerce próprio, marketplaces, lojas físicas especializadas], conforme materiais comprobatórios que instruem este recurso (Docs. 06/10).</w:t>
      </w:r>
    </w:p>
    <w:p w14:paraId="72BE65B5" w14:textId="77777777" w:rsidR="007B7E17" w:rsidRDefault="007B7E17" w:rsidP="007B7E17">
      <w:pPr>
        <w:pStyle w:val="Heading2"/>
        <w:spacing w:after="120" w:line="288" w:lineRule="auto"/>
      </w:pPr>
      <w:r>
        <w:rPr>
          <w:rFonts w:ascii="Times New Roman" w:hAnsi="Times New Roman"/>
        </w:rPr>
        <w:t>IV. DO DIREITO</w:t>
      </w:r>
    </w:p>
    <w:p w14:paraId="0D50D096" w14:textId="77777777" w:rsidR="007B7E17" w:rsidRDefault="007B7E17" w:rsidP="007B7E17">
      <w:pPr>
        <w:pStyle w:val="Heading3"/>
        <w:spacing w:after="120" w:line="288" w:lineRule="auto"/>
      </w:pPr>
      <w:r>
        <w:rPr>
          <w:rFonts w:ascii="Times New Roman" w:hAnsi="Times New Roman"/>
        </w:rPr>
        <w:t>IV.1. Critério legal aplicável e diretrizes do INPI</w:t>
      </w:r>
    </w:p>
    <w:p w14:paraId="705EB952" w14:textId="77777777" w:rsidR="007B7E17" w:rsidRDefault="007B7E17" w:rsidP="007B7E17">
      <w:pPr>
        <w:pStyle w:val="ListNumber"/>
        <w:numPr>
          <w:ilvl w:val="0"/>
          <w:numId w:val="13"/>
        </w:numPr>
        <w:spacing w:after="120" w:line="288" w:lineRule="auto"/>
        <w:jc w:val="both"/>
      </w:pPr>
      <w: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p>
    <w:p w14:paraId="7CF86CC8" w14:textId="77777777" w:rsidR="007B7E17" w:rsidRDefault="007B7E17" w:rsidP="007B7E17">
      <w:pPr>
        <w:pStyle w:val="ListNumber"/>
        <w:numPr>
          <w:ilvl w:val="0"/>
          <w:numId w:val="13"/>
        </w:numPr>
        <w:spacing w:after="120" w:line="288" w:lineRule="auto"/>
        <w:jc w:val="both"/>
      </w:pPr>
      <w: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p>
    <w:p w14:paraId="6172275F" w14:textId="77777777" w:rsidR="007B7E17" w:rsidRDefault="007B7E17" w:rsidP="007B7E17">
      <w:pPr>
        <w:pStyle w:val="Heading3"/>
        <w:spacing w:after="120" w:line="288" w:lineRule="auto"/>
      </w:pPr>
      <w:r>
        <w:rPr>
          <w:rFonts w:ascii="Times New Roman" w:hAnsi="Times New Roman"/>
        </w:rPr>
        <w:t>IV.2. Comparação fonética: “SESMARIAS” x “SAMARIAS”</w:t>
      </w:r>
    </w:p>
    <w:p w14:paraId="735D44F2" w14:textId="77777777" w:rsidR="007B7E17" w:rsidRDefault="007B7E17" w:rsidP="007B7E17">
      <w:pPr>
        <w:pStyle w:val="ListNumber"/>
        <w:numPr>
          <w:ilvl w:val="0"/>
          <w:numId w:val="14"/>
        </w:numPr>
        <w:spacing w:after="120" w:line="288" w:lineRule="auto"/>
        <w:jc w:val="both"/>
      </w:pPr>
      <w:r>
        <w:t>Os sinais possuem estruturas fônicas distintas desde o ataque inicial:</w:t>
      </w:r>
    </w:p>
    <w:p w14:paraId="5C2AE528" w14:textId="77777777" w:rsidR="007B7E17" w:rsidRDefault="007B7E17" w:rsidP="007B7E17">
      <w:pPr>
        <w:pStyle w:val="ListBullet"/>
        <w:spacing w:after="120" w:line="288" w:lineRule="auto"/>
        <w:jc w:val="both"/>
      </w:pPr>
      <w:r>
        <w:t>SESMARIAS: [ses-ma-rí-as] – ataque “SES-”, com encontro consonantal “S+S” e vogal média anterior fechada “e”;</w:t>
      </w:r>
    </w:p>
    <w:p w14:paraId="74A62949" w14:textId="77777777" w:rsidR="007B7E17" w:rsidRDefault="007B7E17" w:rsidP="007B7E17">
      <w:pPr>
        <w:pStyle w:val="ListBullet"/>
        <w:spacing w:after="120" w:line="288" w:lineRule="auto"/>
        <w:jc w:val="both"/>
      </w:pPr>
      <w:r>
        <w:t>SAMARIAS: [sa-ma-rí-as] – ataque “SA-”, com vogal aberta “a” e ausência do segundo “s” no início.</w:t>
      </w:r>
    </w:p>
    <w:p w14:paraId="258ADC18" w14:textId="77777777" w:rsidR="007B7E17" w:rsidRDefault="007B7E17" w:rsidP="007B7E17">
      <w:pPr>
        <w:pStyle w:val="ListNumber"/>
        <w:numPr>
          <w:ilvl w:val="0"/>
          <w:numId w:val="15"/>
        </w:numPr>
        <w:spacing w:after="120" w:line="288" w:lineRule="auto"/>
        <w:jc w:val="both"/>
      </w:pPr>
      <w: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p>
    <w:p w14:paraId="5B2A40E3" w14:textId="77777777" w:rsidR="007B7E17" w:rsidRDefault="007B7E17" w:rsidP="007B7E17">
      <w:pPr>
        <w:pStyle w:val="Heading3"/>
        <w:spacing w:after="120" w:line="288" w:lineRule="auto"/>
      </w:pPr>
      <w:r>
        <w:rPr>
          <w:rFonts w:ascii="Times New Roman" w:hAnsi="Times New Roman"/>
        </w:rPr>
        <w:t>IV.3. Comparação visual/gráfica</w:t>
      </w:r>
    </w:p>
    <w:p w14:paraId="7F0818D5" w14:textId="77777777" w:rsidR="007B7E17" w:rsidRDefault="007B7E17" w:rsidP="007B7E17">
      <w:pPr>
        <w:pStyle w:val="ListNumber"/>
        <w:numPr>
          <w:ilvl w:val="0"/>
          <w:numId w:val="16"/>
        </w:numPr>
        <w:spacing w:after="120" w:line="288" w:lineRule="auto"/>
        <w:jc w:val="both"/>
      </w:pPr>
      <w:r>
        <w:t xml:space="preserve">Visualmente, “SESMARIAS” contém sequência “SES-MA-” (com duplicidade de “S”) e vogal “E” na sílaba inicial, ao passo que “SAMARIAS” apresenta “SA-MA-” </w:t>
      </w:r>
      <w:r>
        <w:lastRenderedPageBreak/>
        <w:t>(sem duplicidade de “S”) e vogal “A” no início. A alteração de letras no primeiro terço do vocábulo, local de maior atenção do leitor, gera distintividade gráfica relevante.</w:t>
      </w:r>
    </w:p>
    <w:p w14:paraId="74AD9172" w14:textId="77777777" w:rsidR="007B7E17" w:rsidRDefault="007B7E17" w:rsidP="007B7E17">
      <w:pPr>
        <w:pStyle w:val="ListNumber"/>
        <w:numPr>
          <w:ilvl w:val="0"/>
          <w:numId w:val="16"/>
        </w:numPr>
        <w:spacing w:after="120" w:line="288" w:lineRule="auto"/>
        <w:jc w:val="both"/>
      </w:pPr>
      <w: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p>
    <w:p w14:paraId="41B1BC2C" w14:textId="77777777" w:rsidR="007B7E17" w:rsidRDefault="007B7E17" w:rsidP="007B7E17">
      <w:pPr>
        <w:pStyle w:val="Heading3"/>
        <w:spacing w:after="120" w:line="288" w:lineRule="auto"/>
      </w:pPr>
      <w:r>
        <w:rPr>
          <w:rFonts w:ascii="Times New Roman" w:hAnsi="Times New Roman"/>
        </w:rPr>
        <w:t>IV.4. Comparação ideológica/conceitual</w:t>
      </w:r>
    </w:p>
    <w:p w14:paraId="5A8CC444" w14:textId="77777777" w:rsidR="007B7E17" w:rsidRDefault="007B7E17" w:rsidP="007B7E17">
      <w:pPr>
        <w:pStyle w:val="ListNumber"/>
        <w:numPr>
          <w:ilvl w:val="0"/>
          <w:numId w:val="17"/>
        </w:numPr>
        <w:spacing w:after="120" w:line="288" w:lineRule="auto"/>
        <w:jc w:val="both"/>
      </w:pPr>
      <w:r>
        <w:t>“Sesmarias” remete, no léxico histórico-jurídico luso-brasileiro, a terra concedida pelo poder régio/colonial (instituto das sesmarias). É termo dicionarizado com forte carga histórico-institucional.</w:t>
      </w:r>
    </w:p>
    <w:p w14:paraId="65524E33" w14:textId="77777777" w:rsidR="007B7E17" w:rsidRDefault="007B7E17" w:rsidP="007B7E17">
      <w:pPr>
        <w:pStyle w:val="ListNumber"/>
        <w:numPr>
          <w:ilvl w:val="0"/>
          <w:numId w:val="17"/>
        </w:numPr>
        <w:spacing w:after="120" w:line="288" w:lineRule="auto"/>
        <w:jc w:val="both"/>
      </w:pPr>
      <w:r>
        <w:t>“Samarias”, por seu turno, é plural de “Samaria” – topônimo/antroponímia, usualmente associado à região histórica do Oriente Médio ou a nomes próprios, sem relação semântica direta com “sesmarias”.</w:t>
      </w:r>
    </w:p>
    <w:p w14:paraId="218EF124" w14:textId="77777777" w:rsidR="007B7E17" w:rsidRDefault="007B7E17" w:rsidP="007B7E17">
      <w:pPr>
        <w:pStyle w:val="ListNumber"/>
        <w:numPr>
          <w:ilvl w:val="0"/>
          <w:numId w:val="17"/>
        </w:numPr>
        <w:spacing w:after="120" w:line="288" w:lineRule="auto"/>
        <w:jc w:val="both"/>
      </w:pPr>
      <w:r>
        <w:t>Os campos semânticos, portanto, divergem: histórico-jurídico-territorial (concessão de terras) versus topônimo/antroponímico. A diferença conceitual robustece a baixa probabilidade de associação indevida.</w:t>
      </w:r>
    </w:p>
    <w:p w14:paraId="03C5BA2A" w14:textId="77777777" w:rsidR="007B7E17" w:rsidRDefault="007B7E17" w:rsidP="007B7E17">
      <w:pPr>
        <w:pStyle w:val="Heading3"/>
        <w:spacing w:after="120" w:line="288" w:lineRule="auto"/>
      </w:pPr>
      <w:r>
        <w:rPr>
          <w:rFonts w:ascii="Times New Roman" w:hAnsi="Times New Roman"/>
        </w:rPr>
        <w:t>IV.5. Distintividade, impressão global e mercado relevante</w:t>
      </w:r>
    </w:p>
    <w:p w14:paraId="538386B1" w14:textId="77777777" w:rsidR="007B7E17" w:rsidRDefault="007B7E17" w:rsidP="007B7E17">
      <w:pPr>
        <w:pStyle w:val="ListNumber"/>
        <w:numPr>
          <w:ilvl w:val="0"/>
          <w:numId w:val="18"/>
        </w:numPr>
        <w:spacing w:after="120" w:line="288" w:lineRule="auto"/>
        <w:jc w:val="both"/>
      </w:pPr>
      <w:r>
        <w:t>Considerando o princípio da impressão global, a avaliação conjunta dos elementos fonético, visual e ideológico aponta para ausência de risco relevante de confusão/associação.</w:t>
      </w:r>
    </w:p>
    <w:p w14:paraId="77D31F4C" w14:textId="77777777" w:rsidR="007B7E17" w:rsidRDefault="007B7E17" w:rsidP="007B7E17">
      <w:pPr>
        <w:pStyle w:val="ListNumber"/>
        <w:numPr>
          <w:ilvl w:val="0"/>
          <w:numId w:val="18"/>
        </w:numPr>
        <w:spacing w:after="120" w:line="288" w:lineRule="auto"/>
        <w:jc w:val="both"/>
      </w:pPr>
      <w: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p>
    <w:p w14:paraId="79648F22" w14:textId="77777777" w:rsidR="007B7E17" w:rsidRDefault="007B7E17" w:rsidP="007B7E17">
      <w:pPr>
        <w:pStyle w:val="ListNumber"/>
        <w:numPr>
          <w:ilvl w:val="0"/>
          <w:numId w:val="18"/>
        </w:numPr>
        <w:spacing w:after="120" w:line="288" w:lineRule="auto"/>
        <w:jc w:val="both"/>
      </w:pPr>
      <w: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p>
    <w:p w14:paraId="21D3F42E" w14:textId="77777777" w:rsidR="007B7E17" w:rsidRDefault="007B7E17" w:rsidP="007B7E17">
      <w:pPr>
        <w:pStyle w:val="Heading3"/>
        <w:spacing w:after="120" w:line="288" w:lineRule="auto"/>
      </w:pPr>
      <w:r>
        <w:rPr>
          <w:rFonts w:ascii="Times New Roman" w:hAnsi="Times New Roman"/>
        </w:rPr>
        <w:t>IV.6. Afinidade de produtos/serviços e mitigação por limitação redacional</w:t>
      </w:r>
    </w:p>
    <w:p w14:paraId="5B4B40AE" w14:textId="77777777" w:rsidR="007B7E17" w:rsidRDefault="007B7E17" w:rsidP="007B7E17">
      <w:pPr>
        <w:pStyle w:val="ListNumber"/>
        <w:numPr>
          <w:ilvl w:val="0"/>
          <w:numId w:val="19"/>
        </w:numPr>
        <w:spacing w:after="120" w:line="288" w:lineRule="auto"/>
        <w:jc w:val="both"/>
      </w:pPr>
      <w:r>
        <w:t>A Recorrente reconhece a importância de evitar sobreposições materiais. À luz das classes e especificações envolvidas (Docs. 04/05), procede-se ao mapeamento de interseções:</w:t>
      </w:r>
    </w:p>
    <w:p w14:paraId="70FD4759" w14:textId="77777777" w:rsidR="007B7E17" w:rsidRDefault="007B7E17" w:rsidP="007B7E17">
      <w:pPr>
        <w:pStyle w:val="ListBullet"/>
        <w:spacing w:after="120" w:line="288" w:lineRule="auto"/>
        <w:jc w:val="both"/>
      </w:pPr>
      <w:r>
        <w:t>Classe(s) de SAMARIAS: [listar itens sensíveis]</w:t>
      </w:r>
    </w:p>
    <w:p w14:paraId="3FA71000" w14:textId="77777777" w:rsidR="007B7E17" w:rsidRDefault="007B7E17" w:rsidP="007B7E17">
      <w:pPr>
        <w:pStyle w:val="ListBullet"/>
        <w:spacing w:after="120" w:line="288" w:lineRule="auto"/>
        <w:jc w:val="both"/>
      </w:pPr>
      <w:r>
        <w:t>Classe(s) de SESMARIAS: [listar itens sensíveis]</w:t>
      </w:r>
    </w:p>
    <w:p w14:paraId="071DB4C8" w14:textId="77777777" w:rsidR="007B7E17" w:rsidRDefault="007B7E17" w:rsidP="007B7E17">
      <w:pPr>
        <w:pStyle w:val="ListBullet"/>
        <w:spacing w:after="120" w:line="288" w:lineRule="auto"/>
        <w:jc w:val="both"/>
      </w:pPr>
      <w:r>
        <w:lastRenderedPageBreak/>
        <w:t>Interseções potenciais: [enumerar sobreposições, se houver]</w:t>
      </w:r>
    </w:p>
    <w:p w14:paraId="19AD1BE6" w14:textId="77777777" w:rsidR="007B7E17" w:rsidRDefault="007B7E17" w:rsidP="007B7E17">
      <w:pPr>
        <w:pStyle w:val="ListNumber"/>
        <w:numPr>
          <w:ilvl w:val="0"/>
          <w:numId w:val="20"/>
        </w:numPr>
        <w:spacing w:after="120" w:line="288" w:lineRule="auto"/>
        <w:jc w:val="both"/>
      </w:pPr>
      <w: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p>
    <w:p w14:paraId="211405B9" w14:textId="77777777" w:rsidR="007B7E17" w:rsidRDefault="007B7E17" w:rsidP="007B7E17">
      <w:pPr>
        <w:pStyle w:val="ListNumber"/>
        <w:numPr>
          <w:ilvl w:val="0"/>
          <w:numId w:val="20"/>
        </w:numPr>
        <w:spacing w:after="120" w:line="288" w:lineRule="auto"/>
        <w:jc w:val="both"/>
      </w:pPr>
      <w:r>
        <w:t>Redação subsidiária proposta (a validar pelo dossiê):</w:t>
      </w:r>
    </w:p>
    <w:p w14:paraId="182C4268" w14:textId="77777777" w:rsidR="007B7E17" w:rsidRDefault="007B7E17" w:rsidP="007B7E17">
      <w:pPr>
        <w:pStyle w:val="ListBullet"/>
        <w:spacing w:after="120" w:line="288" w:lineRule="auto"/>
        <w:jc w:val="both"/>
      </w:pPr>
      <w:r>
        <w:t>Classe [nº]: substituir a especificação por “[…]”, excluindo expressamente “[itens X, Y, Z]”, e incluindo a cláusula negativa “exceto serviços/produtos relativos a [descrever de forma objetiva os itens cobertos por SESMARIAS]”.</w:t>
      </w:r>
      <w:r>
        <w:br/>
        <w:t>[Observação: inserir texto final após confirmação das classes/especificações no e-INPI, para garantir adequação e suficiência da mitigação.]</w:t>
      </w:r>
    </w:p>
    <w:p w14:paraId="74FC4C18" w14:textId="77777777" w:rsidR="007B7E17" w:rsidRDefault="007B7E17" w:rsidP="007B7E17">
      <w:pPr>
        <w:pStyle w:val="Heading3"/>
        <w:spacing w:after="120" w:line="288" w:lineRule="auto"/>
      </w:pPr>
      <w:r>
        <w:rPr>
          <w:rFonts w:ascii="Times New Roman" w:hAnsi="Times New Roman"/>
        </w:rPr>
        <w:t>IV.7. Notas sobre precedentes e diretrizes aplicáveis</w:t>
      </w:r>
    </w:p>
    <w:p w14:paraId="0E003D64" w14:textId="77777777" w:rsidR="007B7E17" w:rsidRDefault="007B7E17" w:rsidP="007B7E17">
      <w:pPr>
        <w:pStyle w:val="ListNumber"/>
        <w:numPr>
          <w:ilvl w:val="0"/>
          <w:numId w:val="21"/>
        </w:numPr>
        <w:spacing w:after="120" w:line="288" w:lineRule="auto"/>
        <w:jc w:val="both"/>
      </w:pPr>
      <w: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p>
    <w:p w14:paraId="3A3FE4CB" w14:textId="77777777" w:rsidR="007B7E17" w:rsidRDefault="007B7E17" w:rsidP="007B7E17">
      <w:pPr>
        <w:pStyle w:val="ListNumber"/>
        <w:numPr>
          <w:ilvl w:val="0"/>
          <w:numId w:val="21"/>
        </w:numPr>
        <w:spacing w:after="120" w:line="288" w:lineRule="auto"/>
        <w:jc w:val="both"/>
      </w:pPr>
      <w: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p>
    <w:p w14:paraId="403913D1" w14:textId="77777777" w:rsidR="007B7E17" w:rsidRDefault="007B7E17" w:rsidP="007B7E17">
      <w:pPr>
        <w:pStyle w:val="Heading2"/>
        <w:spacing w:after="120" w:line="288" w:lineRule="auto"/>
      </w:pPr>
      <w:r>
        <w:rPr>
          <w:rFonts w:ascii="Times New Roman" w:hAnsi="Times New Roman"/>
        </w:rPr>
        <w:t>V. PEDIDOS</w:t>
      </w:r>
    </w:p>
    <w:p w14:paraId="68BA0B1F" w14:textId="77777777" w:rsidR="007B7E17" w:rsidRDefault="007B7E17" w:rsidP="007B7E17">
      <w:pPr>
        <w:pStyle w:val="ListNumber"/>
        <w:numPr>
          <w:ilvl w:val="0"/>
          <w:numId w:val="22"/>
        </w:numPr>
        <w:spacing w:after="120" w:line="288" w:lineRule="auto"/>
        <w:jc w:val="both"/>
      </w:pPr>
      <w:r>
        <w:t>Diante do exposto, requer:</w:t>
      </w:r>
    </w:p>
    <w:p w14:paraId="44498811" w14:textId="77777777" w:rsidR="007B7E17" w:rsidRDefault="007B7E17" w:rsidP="007B7E17">
      <w:pPr>
        <w:pStyle w:val="ListNumber"/>
        <w:numPr>
          <w:ilvl w:val="0"/>
          <w:numId w:val="23"/>
        </w:numPr>
        <w:spacing w:after="120" w:line="288" w:lineRule="auto"/>
        <w:jc w:val="both"/>
      </w:pPr>
      <w:r>
        <w:t>O conhecimento do presente recurso, por ser tempestivo e devidamente instruído (art. 212 da Lei nº 9.279/1996);</w:t>
      </w:r>
    </w:p>
    <w:p w14:paraId="53F5CBEA" w14:textId="77777777" w:rsidR="007B7E17" w:rsidRDefault="007B7E17" w:rsidP="007B7E17">
      <w:pPr>
        <w:pStyle w:val="ListNumber"/>
        <w:numPr>
          <w:ilvl w:val="0"/>
          <w:numId w:val="23"/>
        </w:numPr>
        <w:spacing w:after="120" w:line="288" w:lineRule="auto"/>
        <w:jc w:val="both"/>
      </w:pPr>
      <w:r>
        <w:t>No mérito, o provimento para reformar o indeferimento e determinar o regular prosseguimento do pedido de registro da marca SAMARIAS (Proc. 933699271) até o deferimento;</w:t>
      </w:r>
    </w:p>
    <w:p w14:paraId="179CC4C0" w14:textId="77777777" w:rsidR="007B7E17" w:rsidRDefault="007B7E17" w:rsidP="007B7E17">
      <w:pPr>
        <w:pStyle w:val="ListNumber"/>
        <w:numPr>
          <w:ilvl w:val="0"/>
          <w:numId w:val="23"/>
        </w:numPr>
        <w:spacing w:after="120" w:line="288" w:lineRule="auto"/>
        <w:jc w:val="both"/>
      </w:pPr>
      <w: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p>
    <w:p w14:paraId="7434AD13" w14:textId="77777777" w:rsidR="007B7E17" w:rsidRDefault="007B7E17" w:rsidP="007B7E17">
      <w:pPr>
        <w:pStyle w:val="ListNumber"/>
        <w:numPr>
          <w:ilvl w:val="0"/>
          <w:numId w:val="23"/>
        </w:numPr>
        <w:spacing w:after="120" w:line="288" w:lineRule="auto"/>
        <w:jc w:val="both"/>
      </w:pPr>
      <w: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p>
    <w:p w14:paraId="23E09C01" w14:textId="77777777" w:rsidR="007B7E17" w:rsidRDefault="007B7E17" w:rsidP="007B7E17">
      <w:pPr>
        <w:pStyle w:val="ListNumber"/>
        <w:numPr>
          <w:ilvl w:val="0"/>
          <w:numId w:val="23"/>
        </w:numPr>
        <w:spacing w:after="120" w:line="288" w:lineRule="auto"/>
        <w:jc w:val="both"/>
      </w:pPr>
      <w:r>
        <w:lastRenderedPageBreak/>
        <w:t>A atualização das comunicações processuais para o e-mail profissional indicado no preâmbulo, sem prejuízo das publicações na RPI.</w:t>
      </w:r>
    </w:p>
    <w:p w14:paraId="7ACD8DA1" w14:textId="77777777" w:rsidR="007B7E17" w:rsidRDefault="007B7E17" w:rsidP="007B7E17">
      <w:pPr>
        <w:pStyle w:val="Heading2"/>
        <w:spacing w:after="120" w:line="288" w:lineRule="auto"/>
      </w:pPr>
      <w:r>
        <w:rPr>
          <w:rFonts w:ascii="Times New Roman" w:hAnsi="Times New Roman"/>
        </w:rPr>
        <w:t>VI. PROTESTA POR PROVAS</w:t>
      </w:r>
    </w:p>
    <w:p w14:paraId="3ABF4D54" w14:textId="77777777" w:rsidR="007B7E17" w:rsidRDefault="007B7E17" w:rsidP="007B7E17">
      <w:pPr>
        <w:pStyle w:val="ListNumber"/>
        <w:numPr>
          <w:ilvl w:val="0"/>
          <w:numId w:val="24"/>
        </w:numPr>
        <w:spacing w:after="120" w:line="288" w:lineRule="auto"/>
        <w:jc w:val="both"/>
      </w:pPr>
      <w:r>
        <w:t>A Recorrente protesta pela produção de todas as provas documentalmente admitidas na esfera administrativa, especialmente novas juntadas de materiais de uso/mercado e documentos públicos que se façam necessários para melhor elucidação dos fatos.</w:t>
      </w:r>
    </w:p>
    <w:p w14:paraId="5806624F" w14:textId="77777777" w:rsidR="007B7E17" w:rsidRDefault="007B7E17" w:rsidP="007B7E17">
      <w:pPr>
        <w:spacing w:after="120" w:line="288" w:lineRule="auto"/>
        <w:jc w:val="both"/>
      </w:pPr>
      <w:r>
        <w:t>Nestes termos,</w:t>
      </w:r>
      <w:r>
        <w:br/>
        <w:t>Pede deferimento.</w:t>
      </w:r>
    </w:p>
    <w:p w14:paraId="07F665E4" w14:textId="77777777" w:rsidR="007B7E17" w:rsidRDefault="007B7E17" w:rsidP="007B7E17">
      <w:pPr>
        <w:spacing w:after="120" w:line="288" w:lineRule="auto"/>
        <w:jc w:val="both"/>
      </w:pPr>
      <w:r>
        <w:t>[Município/UF], [data do protocolo no e-INPI].</w:t>
      </w:r>
    </w:p>
    <w:p w14:paraId="12AF929B" w14:textId="77777777" w:rsidR="007B7E17" w:rsidRDefault="007B7E17" w:rsidP="007B7E17">
      <w:pPr>
        <w:spacing w:after="120" w:line="288" w:lineRule="auto"/>
        <w:jc w:val="both"/>
      </w:pPr>
      <w:r>
        <w:t>[Assinatura]</w:t>
      </w:r>
      <w:r>
        <w:br/>
        <w:t>[Nome do Advogado] – OAB/[UF] [nº]</w:t>
      </w:r>
    </w:p>
    <w:p w14:paraId="7497EF51" w14:textId="77777777" w:rsidR="007B7E17" w:rsidRDefault="007B7E17" w:rsidP="007B7E17">
      <w:pPr>
        <w:pBdr>
          <w:bottom w:val="single" w:sz="6" w:space="1" w:color="auto"/>
        </w:pBdr>
        <w:spacing w:after="120" w:line="288" w:lineRule="auto"/>
        <w:jc w:val="both"/>
      </w:pPr>
    </w:p>
    <w:p w14:paraId="03C4DA4F" w14:textId="77777777" w:rsidR="007B7E17" w:rsidRDefault="007B7E17" w:rsidP="007B7E17">
      <w:pPr>
        <w:pStyle w:val="Heading2"/>
        <w:spacing w:after="120" w:line="288" w:lineRule="auto"/>
      </w:pPr>
      <w:r>
        <w:rPr>
          <w:rFonts w:ascii="Times New Roman" w:hAnsi="Times New Roman"/>
        </w:rPr>
        <w:t>LISTA DE DOCUMENTOS ANEXOS</w:t>
      </w:r>
    </w:p>
    <w:p w14:paraId="31F7C11F" w14:textId="77777777" w:rsidR="007B7E17" w:rsidRDefault="007B7E17" w:rsidP="007B7E17">
      <w:pPr>
        <w:pStyle w:val="ListBullet"/>
        <w:spacing w:after="120" w:line="288" w:lineRule="auto"/>
        <w:jc w:val="both"/>
      </w:pPr>
      <w:r>
        <w:t>Doc. 01 – Cópia/print da publicação do indeferimento na RPI de 16/09/2025 (Proc. 933699271)</w:t>
      </w:r>
    </w:p>
    <w:p w14:paraId="08B8937D" w14:textId="77777777" w:rsidR="007B7E17" w:rsidRDefault="007B7E17" w:rsidP="007B7E17">
      <w:pPr>
        <w:pStyle w:val="ListBullet"/>
        <w:spacing w:after="120" w:line="288" w:lineRule="auto"/>
        <w:jc w:val="both"/>
      </w:pPr>
      <w:r>
        <w:t>Doc. 02 – Print do e-INPI com a data-limite oficial do prazo recursal (tempestividade)</w:t>
      </w:r>
    </w:p>
    <w:p w14:paraId="2BFED1FE" w14:textId="77777777" w:rsidR="007B7E17" w:rsidRDefault="007B7E17" w:rsidP="007B7E17">
      <w:pPr>
        <w:pStyle w:val="ListBullet"/>
        <w:spacing w:after="120" w:line="288" w:lineRule="auto"/>
        <w:jc w:val="both"/>
      </w:pPr>
      <w:r>
        <w:t>Doc. 03 – GRU do recurso (emissão)</w:t>
      </w:r>
    </w:p>
    <w:p w14:paraId="69CABDDC" w14:textId="77777777" w:rsidR="007B7E17" w:rsidRDefault="007B7E17" w:rsidP="007B7E17">
      <w:pPr>
        <w:pStyle w:val="ListBullet"/>
        <w:spacing w:after="120" w:line="288" w:lineRule="auto"/>
        <w:jc w:val="both"/>
      </w:pPr>
      <w:r>
        <w:t>Doc. 03-A – Comprovante de pagamento da GRU</w:t>
      </w:r>
    </w:p>
    <w:p w14:paraId="21E290CB" w14:textId="77777777" w:rsidR="007B7E17" w:rsidRDefault="007B7E17" w:rsidP="007B7E17">
      <w:pPr>
        <w:pStyle w:val="ListBullet"/>
        <w:spacing w:after="120" w:line="288" w:lineRule="auto"/>
        <w:jc w:val="both"/>
      </w:pPr>
      <w:r>
        <w:t>Doc. 04 – Print integral do dossiê do pedido SAMARIAS (classe(s), especificação, natureza do sinal)</w:t>
      </w:r>
    </w:p>
    <w:p w14:paraId="0BD9767E" w14:textId="77777777" w:rsidR="007B7E17" w:rsidRDefault="007B7E17" w:rsidP="007B7E17">
      <w:pPr>
        <w:pStyle w:val="ListBullet"/>
        <w:spacing w:after="120" w:line="288" w:lineRule="auto"/>
        <w:jc w:val="both"/>
      </w:pPr>
      <w:r>
        <w:t>Doc. 04-A/04-B – Representações da marca (se mista/figurativa)</w:t>
      </w:r>
    </w:p>
    <w:p w14:paraId="30A382D6" w14:textId="77777777" w:rsidR="007B7E17" w:rsidRDefault="007B7E17" w:rsidP="007B7E17">
      <w:pPr>
        <w:pStyle w:val="ListBullet"/>
        <w:spacing w:after="120" w:line="288" w:lineRule="auto"/>
        <w:jc w:val="both"/>
      </w:pPr>
      <w:r>
        <w:t>Doc. 05 – Print do dossiê da marca citada SESMARIAS (classe(s), especificação, titularidade e status)</w:t>
      </w:r>
    </w:p>
    <w:p w14:paraId="0BDF1507" w14:textId="77777777" w:rsidR="007B7E17" w:rsidRDefault="007B7E17" w:rsidP="007B7E17">
      <w:pPr>
        <w:pStyle w:val="ListBullet"/>
        <w:spacing w:after="120" w:line="288" w:lineRule="auto"/>
        <w:jc w:val="both"/>
      </w:pPr>
      <w:r>
        <w:t>Docs. 06/10 – Materiais de uso/mercado da Recorrente (site, redes sociais, catálogos, notas, trade dress, segmentação de canais/público)</w:t>
      </w:r>
    </w:p>
    <w:p w14:paraId="08365363" w14:textId="77777777" w:rsidR="007B7E17" w:rsidRDefault="007B7E17" w:rsidP="007B7E17">
      <w:pPr>
        <w:pStyle w:val="ListBullet"/>
        <w:spacing w:after="120" w:line="288" w:lineRule="auto"/>
        <w:jc w:val="both"/>
      </w:pPr>
      <w:r>
        <w:t>Doc. 11 – Trechos pertinentes do Manual de Marcas (2024/2025): critérios de confundibilidade (fonética, visual, ideológica) e limitação de especificação</w:t>
      </w:r>
    </w:p>
    <w:p w14:paraId="2729A607" w14:textId="77777777" w:rsidR="007B7E17" w:rsidRDefault="007B7E17" w:rsidP="007B7E17">
      <w:pPr>
        <w:pStyle w:val="ListBullet"/>
        <w:spacing w:after="120" w:line="288" w:lineRule="auto"/>
        <w:jc w:val="both"/>
      </w:pPr>
      <w:r>
        <w:t>Doc. 12 – Tabela de Retribuições vigente (trecho: Recurso contra indeferimento – valor por classe)</w:t>
      </w:r>
    </w:p>
    <w:p w14:paraId="03D322B4" w14:textId="77777777" w:rsidR="007B7E17" w:rsidRDefault="007B7E17" w:rsidP="007B7E17">
      <w:pPr>
        <w:pStyle w:val="ListBullet"/>
        <w:spacing w:after="120" w:line="288" w:lineRule="auto"/>
        <w:jc w:val="both"/>
      </w:pPr>
      <w:r>
        <w:t>Doc. 13 – [Se aplicável] Comprovação de enquadramento para desconto (MEI/ME/EPP)</w:t>
      </w:r>
    </w:p>
    <w:p w14:paraId="55E703CB" w14:textId="77777777" w:rsidR="007B7E17" w:rsidRDefault="007B7E17" w:rsidP="007B7E17">
      <w:pPr>
        <w:pBdr>
          <w:bottom w:val="single" w:sz="6" w:space="1" w:color="auto"/>
        </w:pBdr>
        <w:spacing w:after="120" w:line="288" w:lineRule="auto"/>
        <w:jc w:val="both"/>
      </w:pPr>
    </w:p>
    <w:p w14:paraId="1A8969A0" w14:textId="77777777" w:rsidR="007B7E17" w:rsidRDefault="007B7E17" w:rsidP="007B7E17">
      <w:pPr>
        <w:spacing w:after="120" w:line="288" w:lineRule="auto"/>
        <w:jc w:val="both"/>
      </w:pPr>
      <w:r>
        <w:t>Notas operacionais internas (não constam do PDF a protocolar; para validação prévia):</w:t>
      </w:r>
    </w:p>
    <w:p w14:paraId="24A5E1AA" w14:textId="77777777" w:rsidR="007B7E17" w:rsidRDefault="007B7E17" w:rsidP="007B7E17">
      <w:pPr>
        <w:pStyle w:val="ListBullet"/>
        <w:spacing w:after="120" w:line="288" w:lineRule="auto"/>
        <w:jc w:val="both"/>
      </w:pPr>
      <w:r>
        <w:lastRenderedPageBreak/>
        <w:t>Confirmar no e-INPI: classe(s) e especificação de SAMARIAS e SESMARIAS; data-limite oficial do recurso; natureza do sinal (nominativo/misto).</w:t>
      </w:r>
    </w:p>
    <w:p w14:paraId="0ACEF5A0" w14:textId="77777777" w:rsidR="007B7E17" w:rsidRDefault="007B7E17" w:rsidP="007B7E17">
      <w:pPr>
        <w:pStyle w:val="ListBullet"/>
        <w:spacing w:after="120" w:line="288" w:lineRule="auto"/>
        <w:jc w:val="both"/>
      </w:pPr>
      <w:r>
        <w:t>Ajustar a Seção IV.6 com a redação final da limitação subsidiária, excluindo itens coincidentes com SESMARIAS e mantendo o núcleo estratégico do cliente.</w:t>
      </w:r>
    </w:p>
    <w:p w14:paraId="40B1BDD0" w14:textId="77777777" w:rsidR="007B7E17" w:rsidRDefault="007B7E17" w:rsidP="007B7E17">
      <w:pPr>
        <w:pStyle w:val="ListBullet"/>
        <w:spacing w:after="120" w:line="288" w:lineRule="auto"/>
        <w:jc w:val="both"/>
      </w:pPr>
      <w:r>
        <w:t>Inserir, se possível, 5–10 precedentes administrativos (2019–2025) com trechos relevantes do fundamento do INPI que reconheçam a suficiência de diferenças fonéticas/ideológicas para afastar o art. 124, XIX.</w:t>
      </w:r>
    </w:p>
    <w:p w14:paraId="7DCBA15C" w14:textId="77777777" w:rsidR="007B7E17" w:rsidRDefault="007B7E17" w:rsidP="007B7E17">
      <w:pPr>
        <w:pStyle w:val="ListBullet"/>
        <w:spacing w:after="120" w:line="288" w:lineRule="auto"/>
        <w:jc w:val="both"/>
      </w:pPr>
      <w:r>
        <w:t>Verificar eventual direito a desconto de taxa (MEI/ME/EPP) com documentação do titular.</w:t>
      </w:r>
    </w:p>
    <w:p w14:paraId="07FA4D99" w14:textId="77777777" w:rsidR="007B7E17" w:rsidRDefault="007B7E17" w:rsidP="007B7E17">
      <w:pPr>
        <w:pStyle w:val="ListBullet"/>
        <w:spacing w:after="120" w:line="288" w:lineRule="auto"/>
        <w:jc w:val="both"/>
      </w:pPr>
      <w:r>
        <w:t>Anexar prints com data/URL visíveis.</w:t>
      </w:r>
    </w:p>
    <w:p w14:paraId="287F8DC5" w14:textId="77777777" w:rsidR="007B7E17" w:rsidRDefault="007B7E17" w:rsidP="007B7E17">
      <w:pPr>
        <w:spacing w:after="120" w:line="288" w:lineRule="auto"/>
        <w:jc w:val="both"/>
      </w:pPr>
      <w:r>
        <w:t>Sources:</w:t>
      </w:r>
    </w:p>
    <w:p w14:paraId="406E9855" w14:textId="77777777" w:rsidR="007B7E17" w:rsidRDefault="007B7E17" w:rsidP="007B7E17">
      <w:pPr>
        <w:spacing w:after="120" w:line="288" w:lineRule="auto"/>
        <w:jc w:val="both"/>
      </w:pPr>
      <w:r>
        <w:t xml:space="preserve">[1] </w:t>
      </w:r>
      <w:hyperlink r:id="rId8">
        <w:r>
          <w:rPr>
            <w:color w:val="0000EE"/>
            <w:u w:val="single"/>
          </w:rPr>
          <w:t>https://www.gov.br/inpi/pt-br/servicos/marcas/arquivos/legislacao/PORT_INPI_PR_10_2025.pdf</w:t>
        </w:r>
      </w:hyperlink>
      <w:r>
        <w:t xml:space="preserve"> - </w:t>
      </w:r>
      <w:r>
        <w:br/>
      </w:r>
      <w:hyperlink r:id="rId9">
        <w:r>
          <w:rPr>
            <w:color w:val="0000EE"/>
            <w:u w:val="single"/>
          </w:rPr>
          <w:t>https://www.gov.br/inpi/pt-br/servicos/marcas/arquivos/legislacao/PORT_INPI_PR_10_2025.pdf</w:t>
        </w:r>
      </w:hyperlink>
      <w:r>
        <w:t xml:space="preserve">[2] (Nova Tabela de Retribuições INPI_Portaria INPI_versão final.xlsx) - </w:t>
      </w:r>
      <w:r>
        <w:br/>
      </w:r>
      <w:hyperlink r:id="rId10">
        <w:r>
          <w:rPr>
            <w:color w:val="0000EE"/>
            <w:u w:val="single"/>
          </w:rPr>
          <w:t>https://www.gov.br/inpi/pt-br/inpi-data/precificacao-dos-servicos/tabela-de-retribuicoes-inpi_portaria-mdic-no110_2025-e-portaria-inpi-no-10_2025.pdf</w:t>
        </w:r>
      </w:hyperlink>
      <w:r>
        <w:t xml:space="preserve">[3] INPI atualiza Manual de Marcas: O que mudou? - </w:t>
      </w:r>
      <w:r>
        <w:br/>
      </w:r>
      <w:hyperlink r:id="rId11">
        <w:r>
          <w:rPr>
            <w:color w:val="0000EE"/>
            <w:u w:val="single"/>
          </w:rPr>
          <w:t>https://www.tavaresoffice.com.br/pt/inpi-atualiza-manual-de-marcas-o-que-mudou/</w:t>
        </w:r>
      </w:hyperlink>
      <w:r>
        <w:t xml:space="preserve">[4] INPI atualiza Manual de Marcas com mudanças da Tabela de Retribuições e novas diretrizes para alto renome - </w:t>
      </w:r>
      <w:r>
        <w:br/>
      </w:r>
      <w:hyperlink r:id="rId12">
        <w:r>
          <w:rPr>
            <w:color w:val="0000EE"/>
            <w:u w:val="single"/>
          </w:rPr>
          <w:t>https://www.gov.br/inpi/pt-br/central-de-conteudo/noticias/inpi-atualiza-manual-de-marcas-com-novas-diretrizes-para-alto-renome-e-mudancas-da-tabela-de-retribuicoes</w:t>
        </w:r>
      </w:hyperlink>
      <w:r>
        <w:t xml:space="preserve">[5] Procedimentos de Análise de Marcas - </w:t>
      </w:r>
      <w:r>
        <w:br/>
      </w:r>
      <w:hyperlink r:id="rId13">
        <w:r>
          <w:rPr>
            <w:color w:val="0000EE"/>
            <w:u w:val="single"/>
          </w:rPr>
          <w:t>https://www.gov.br/inpi/pt-br/servicos/marcas/arquivos/legislacao/procedimentosajustes_as_diretrizes.pdf</w:t>
        </w:r>
      </w:hyperlink>
      <w:r>
        <w:t xml:space="preserve">[6] INPI - Instituto Nacional da Propriedade Industrial - </w:t>
      </w:r>
      <w:r>
        <w:br/>
      </w:r>
      <w:hyperlink r:id="rId14">
        <w:r>
          <w:rPr>
            <w:color w:val="0000EE"/>
            <w:u w:val="single"/>
          </w:rPr>
          <w:t>https://www.gov.br/inpi/pt-br</w:t>
        </w:r>
      </w:hyperlink>
      <w:r>
        <w:t xml:space="preserve">[7] Pesquisas Online - Marcas - </w:t>
      </w:r>
      <w:r>
        <w:br/>
      </w:r>
      <w:hyperlink r:id="rId15">
        <w:r>
          <w:rPr>
            <w:color w:val="0000EE"/>
            <w:u w:val="single"/>
          </w:rPr>
          <w:t>https://servicosonline.inpi.pt/pesquisas/main/marcas.jsp?lang=PT</w:t>
        </w:r>
      </w:hyperlink>
      <w:r>
        <w:t xml:space="preserve">[8] INPI - </w:t>
      </w:r>
      <w:r>
        <w:br/>
      </w:r>
      <w:hyperlink r:id="rId16">
        <w:r>
          <w:rPr>
            <w:color w:val="0000EE"/>
            <w:u w:val="single"/>
          </w:rPr>
          <w:t>https://busca.inpi.gov.br/pePI/</w:t>
        </w:r>
      </w:hyperlink>
      <w:r>
        <w:t xml:space="preserve">[9] How to track the process at INPI | Trademark Registration | Step by Step - </w:t>
      </w:r>
      <w:r>
        <w:br/>
      </w:r>
      <w:hyperlink r:id="rId17">
        <w:r>
          <w:rPr>
            <w:color w:val="0000EE"/>
            <w:u w:val="single"/>
          </w:rPr>
          <w:t>https://www.youtube.com/watch?v=FCyu2LTAA6c</w:t>
        </w:r>
      </w:hyperlink>
      <w:r>
        <w:t xml:space="preserve">[10] Para consultar o processo de marca - </w:t>
      </w:r>
      <w:r>
        <w:br/>
      </w:r>
      <w:hyperlink r:id="rId18">
        <w:r>
          <w:rPr>
            <w:color w:val="0000EE"/>
            <w:u w:val="single"/>
          </w:rPr>
          <w:t>https://www.gov.br/inpi/pt-br/servicos/marcas/para-consultar-o-processo-de-marca</w:t>
        </w:r>
      </w:hyperlink>
      <w:r>
        <w:t xml:space="preserve">[11] texto 03 - </w:t>
      </w:r>
      <w:r>
        <w:br/>
      </w:r>
      <w:hyperlink r:id="rId19">
        <w:r>
          <w:rPr>
            <w:color w:val="0000EE"/>
            <w:u w:val="single"/>
          </w:rPr>
          <w:t>https://memoria-spu.gestao.gov.br/publicacoes/sesmarias-e-posse-de-terras-politica-fundiaria-para-assegurar-a-colonizacao-brasileira-2/</w:t>
        </w:r>
      </w:hyperlink>
      <w:r>
        <w:t xml:space="preserve">[12] Sesmarias: quem recebeu, lei, </w:t>
      </w:r>
      <w:r>
        <w:lastRenderedPageBreak/>
        <w:t xml:space="preserve">consequências, fim - </w:t>
      </w:r>
      <w:r>
        <w:br/>
      </w:r>
      <w:hyperlink r:id="rId20">
        <w:r>
          <w:rPr>
            <w:color w:val="0000EE"/>
            <w:u w:val="single"/>
          </w:rPr>
          <w:t>https://mundoeducacao.uol.com.br/historiadobrasil/as-sesmarias.htm</w:t>
        </w:r>
      </w:hyperlink>
      <w:r>
        <w:t xml:space="preserve">[13] Sesmarias - </w:t>
      </w:r>
      <w:r>
        <w:br/>
      </w:r>
      <w:hyperlink r:id="rId21">
        <w:r>
          <w:rPr>
            <w:color w:val="0000EE"/>
            <w:u w:val="single"/>
          </w:rPr>
          <w:t>https://www.todamateria.com.br/sesmarias/</w:t>
        </w:r>
      </w:hyperlink>
      <w:r>
        <w:t xml:space="preserve">[14] </w:t>
      </w:r>
      <w:hyperlink r:id="rId22">
        <w:r>
          <w:rPr>
            <w:color w:val="0000EE"/>
            <w:u w:val="single"/>
          </w:rPr>
          <w:t>https://www.gov.br/inpi/pt-br/servicos/recursos-e-nulidades/revista-jurisprudencia-marcas.pdf</w:t>
        </w:r>
      </w:hyperlink>
      <w:r>
        <w:t xml:space="preserve"> - </w:t>
      </w:r>
      <w:r>
        <w:br/>
      </w:r>
      <w:hyperlink r:id="rId23">
        <w:r>
          <w:rPr>
            <w:color w:val="0000EE"/>
            <w:u w:val="single"/>
          </w:rPr>
          <w:t>https://www.gov.br/inpi/pt-br/servicos/recursos-e-nulidades/revista-jurisprudencia-marcas.pdf</w:t>
        </w:r>
      </w:hyperlink>
      <w:r>
        <w:t xml:space="preserve">[15] Grátis: MODELO DE RECURSO PROVIDO XIX 2021 - Material Claro e Objetivo em PDF para Estudo Rápido - </w:t>
      </w:r>
      <w:r>
        <w:br/>
      </w:r>
      <w:hyperlink r:id="rId24">
        <w:r>
          <w:rPr>
            <w:color w:val="0000EE"/>
            <w:u w:val="single"/>
          </w:rPr>
          <w:t>https://www.passeidireto.com/arquivo/137875592/modelo-de-recurso-provido-xix-2021</w:t>
        </w:r>
      </w:hyperlink>
      <w:r>
        <w:t xml:space="preserve">[16] Art. 124, Inc. Xix da Lei 9279/96 | Jusbrasil - </w:t>
      </w:r>
      <w:r>
        <w:br/>
      </w:r>
      <w:hyperlink r:id="rId25">
        <w:r>
          <w:rPr>
            <w:color w:val="0000EE"/>
            <w:u w:val="single"/>
          </w:rPr>
          <w:t>https://www.jusbrasil.com.br/busca?q=art.+124%2C+inc.+xix+da+lei+9279%2F96</w:t>
        </w:r>
      </w:hyperlink>
      <w:r>
        <w:t xml:space="preserve">[17] Origen y significado del nombre de pila Samaria | Buscar genealogía en Ancestry®. - </w:t>
      </w:r>
      <w:r>
        <w:br/>
      </w:r>
      <w:hyperlink r:id="rId26">
        <w:r>
          <w:rPr>
            <w:color w:val="0000EE"/>
            <w:u w:val="single"/>
          </w:rPr>
          <w:t>https://www.ancestry.com/first-name-meaning/samaria?geo-lang=es</w:t>
        </w:r>
      </w:hyperlink>
      <w:r>
        <w:t xml:space="preserve">[18] 07 Recursos e processos administrativos de nulidade - </w:t>
      </w:r>
      <w:r>
        <w:br/>
      </w:r>
      <w:hyperlink r:id="rId27">
        <w:r>
          <w:rPr>
            <w:color w:val="0000EE"/>
            <w:u w:val="single"/>
          </w:rPr>
          <w:t>https://manualdedi.inpi.gov.br/projects/manual-de-desenho-industrial/wiki/07_Recursos_e_processos_administrativos_de_nulidade</w:t>
        </w:r>
      </w:hyperlink>
      <w:r>
        <w:t xml:space="preserve">[19] Manual do Usuário e-Marcas - versão 2_2 final[capa] - </w:t>
      </w:r>
      <w:r>
        <w:br/>
      </w:r>
      <w:hyperlink r:id="rId28">
        <w:r>
          <w:rPr>
            <w:color w:val="0000EE"/>
            <w:u w:val="single"/>
          </w:rPr>
          <w:t>https://www.gov.br/inpi/pt-br/servicos/marcas/arquivos/legislacao/manual_do_usuario_emarcas__versao_2_2_final_0.pdf</w:t>
        </w:r>
      </w:hyperlink>
      <w:r>
        <w:t xml:space="preserve">[20] </w:t>
      </w:r>
      <w:hyperlink r:id="rId29">
        <w:r>
          <w:rPr>
            <w:color w:val="0000EE"/>
            <w:u w:val="single"/>
          </w:rPr>
          <w:t>https://www.gov.br/inpi/pt-br/assuntos/desenhos-industriais/arquivos/MinutaManualDI_cap07.pdf</w:t>
        </w:r>
      </w:hyperlink>
      <w:r>
        <w:t xml:space="preserve"> - </w:t>
      </w:r>
      <w:r>
        <w:br/>
      </w:r>
      <w:hyperlink r:id="rId30">
        <w:r>
          <w:rPr>
            <w:color w:val="0000EE"/>
            <w:u w:val="single"/>
          </w:rPr>
          <w:t>https://www.gov.br/inpi/pt-br/assuntos/desenhos-industriais/arquivos/MinutaManualDI_cap07.pdf</w:t>
        </w:r>
      </w:hyperlink>
      <w:r>
        <w:t xml:space="preserve">[21] É possível o registro de marca já existente no INPI? - </w:t>
      </w:r>
      <w:r>
        <w:br/>
      </w:r>
      <w:hyperlink r:id="rId31">
        <w:r>
          <w:rPr>
            <w:color w:val="0000EE"/>
            <w:u w:val="single"/>
          </w:rPr>
          <w:t>https://www.marcaxmarcas.com.br/e-possivel-o-registro-de-marca-ja-existente-no-inpi/</w:t>
        </w:r>
      </w:hyperlink>
      <w:r>
        <w:t xml:space="preserve">[22] Just a moment... - </w:t>
      </w:r>
      <w:r>
        <w:br/>
      </w:r>
      <w:hyperlink r:id="rId32">
        <w:r>
          <w:rPr>
            <w:color w:val="0000EE"/>
            <w:u w:val="single"/>
          </w:rPr>
          <w:t>https://manualzz.com/doc/5879187/inpi-sistema-e-marcas-manual-do-usuário</w:t>
        </w:r>
      </w:hyperlink>
      <w:r>
        <w:t xml:space="preserve">[23] Como gerar a GRU de recurso contra indeferimento de marca 📝 - </w:t>
      </w:r>
      <w:r>
        <w:br/>
      </w:r>
      <w:hyperlink r:id="rId33">
        <w:r>
          <w:rPr>
            <w:color w:val="0000EE"/>
            <w:u w:val="single"/>
          </w:rPr>
          <w:t>https://www.youtube.com/watch?v=dqMuv6303YU</w:t>
        </w:r>
      </w:hyperlink>
      <w:r>
        <w:t xml:space="preserve">[24] 07 Recursos e processos administrativos de nulidade - </w:t>
      </w:r>
      <w:r>
        <w:br/>
      </w:r>
      <w:hyperlink r:id="rId34">
        <w:r>
          <w:rPr>
            <w:color w:val="0000EE"/>
            <w:u w:val="single"/>
          </w:rPr>
          <w:t>https://manualdemarcas.inpi.gov.br/projects/manual/wiki/07_Recursos_e_processos_administrativos_de_nulidade</w:t>
        </w:r>
      </w:hyperlink>
      <w:r>
        <w:t xml:space="preserve">[25] Recurso Contra Indeferimento de Pedido de Registro - </w:t>
      </w:r>
      <w:r>
        <w:br/>
      </w:r>
      <w:hyperlink r:id="rId35">
        <w:r>
          <w:rPr>
            <w:color w:val="0000EE"/>
            <w:u w:val="single"/>
          </w:rPr>
          <w:t>https://rfa.legal/br/projetos-360/registro-de-marca/servicos/recurso-contra-indeferimento-registro-marca/</w:t>
        </w:r>
      </w:hyperlink>
      <w:r>
        <w:t xml:space="preserve">[26] COMO FUNCIONA O PROCESSO DE RECURSO CONTRA INDEFERIMENTO NO INPI? - </w:t>
      </w:r>
      <w:hyperlink r:id="rId36">
        <w:r>
          <w:rPr>
            <w:color w:val="0000EE"/>
            <w:u w:val="single"/>
          </w:rPr>
          <w:t>https://marcasja.com.br/blog/como-funciona-o-processo-de-recurso-contra-indeferimento-no-inpi/</w:t>
        </w:r>
      </w:hyperlink>
    </w:p>
    <w:p w14:paraId="6DD6BF94" w14:textId="77777777" w:rsidR="007B7E17" w:rsidRDefault="007B7E17" w:rsidP="007B7E17">
      <w:pPr>
        <w:pBdr>
          <w:bottom w:val="single" w:sz="4" w:space="1" w:color="auto"/>
        </w:pBdr>
        <w:spacing w:before="480" w:after="240"/>
        <w:jc w:val="center"/>
      </w:pPr>
    </w:p>
    <w:p w14:paraId="628094A3" w14:textId="77777777" w:rsidR="007B7E17" w:rsidRDefault="007B7E17" w:rsidP="007B7E17">
      <w:pPr>
        <w:spacing w:after="120"/>
        <w:jc w:val="center"/>
      </w:pPr>
      <w:r>
        <w:lastRenderedPageBreak/>
        <w:t xml:space="preserve">Cicero: please draft, modify, research. </w:t>
      </w:r>
      <w:r>
        <w:rPr>
          <w:i/>
        </w:rPr>
        <w:t>Will do.</w:t>
      </w:r>
    </w:p>
    <w:p w14:paraId="79D3256D" w14:textId="77777777" w:rsidR="007B7E17" w:rsidRDefault="007B7E17" w:rsidP="007B7E17">
      <w:pPr>
        <w:spacing w:after="120"/>
        <w:jc w:val="center"/>
      </w:pPr>
      <w:r>
        <w:t>***</w:t>
      </w:r>
    </w:p>
    <w:p w14:paraId="344FBC3C" w14:textId="77777777" w:rsidR="007B7E17" w:rsidRDefault="007B7E17" w:rsidP="007B7E17">
      <w:pPr>
        <w:spacing w:after="240"/>
        <w:jc w:val="center"/>
      </w:pPr>
      <w:r>
        <w:t xml:space="preserve">Cícero: </w:t>
      </w:r>
      <w:r>
        <w:rPr>
          <w:i/>
        </w:rPr>
        <w:t>o seu melhor estagiário</w:t>
      </w:r>
    </w:p>
    <w:p w14:paraId="1A2162F3" w14:textId="77777777" w:rsidR="007B7E17" w:rsidRDefault="007B7E17" w:rsidP="007B7E17">
      <w:pPr>
        <w:spacing w:after="120" w:line="288" w:lineRule="auto"/>
        <w:jc w:val="both"/>
      </w:pPr>
      <w:r>
        <w:rPr>
          <w:b/>
        </w:rPr>
        <w:t>AO ILUSTRÍSSIMO SENHOR PRESIDENTE DO INSTITUTO NACIONAL DA PROPRIEDADE INDUSTRIAL – INPI</w:t>
      </w:r>
      <w:r>
        <w:rPr>
          <w:b/>
        </w:rPr>
        <w:br/>
      </w:r>
      <w:r>
        <w:t>(DIRMA/CGMAR)</w:t>
      </w:r>
    </w:p>
    <w:p w14:paraId="0DDDB18A" w14:textId="77777777" w:rsidR="007B7E17" w:rsidRDefault="007B7E17" w:rsidP="007B7E17">
      <w:pPr>
        <w:spacing w:after="120" w:line="288" w:lineRule="auto"/>
        <w:jc w:val="both"/>
      </w:pPr>
      <w:r>
        <w:t>Processo INPI: 933699271 – Pedido de registro da marca: SAMARIAS</w:t>
      </w:r>
      <w:r>
        <w:br/>
        <w:t>Processo citado: 827997213 – Marca anterior: SESMARIAS</w:t>
      </w:r>
      <w:r>
        <w:br/>
        <w:t>Titular: SOUSA &amp; SOUSA LTDA. – CNPJ: [informar] – Endereço: [informar]</w:t>
      </w:r>
      <w:r>
        <w:br/>
        <w:t>Classe(s) de Nice: [informar conforme e-INPI] – Especificação atual: [transcrever do dossiê]</w:t>
      </w:r>
    </w:p>
    <w:p w14:paraId="0CF0A386" w14:textId="77777777" w:rsidR="007B7E17" w:rsidRDefault="007B7E17" w:rsidP="007B7E17">
      <w:pPr>
        <w:spacing w:after="120" w:line="288" w:lineRule="auto"/>
        <w:jc w:val="both"/>
      </w:pPr>
      <w:r>
        <w:t>Advogado: [Nome do Advogado], OAB/[UF] [nº], e-mail profissional para comunicações: [informar]</w:t>
      </w:r>
      <w:r>
        <w:br/>
        <w:t>Endereço profissional: [informar]</w:t>
      </w:r>
    </w:p>
    <w:p w14:paraId="06BDFB7D" w14:textId="77777777" w:rsidR="007B7E17" w:rsidRDefault="007B7E17" w:rsidP="007B7E17">
      <w:pPr>
        <w:spacing w:after="120" w:line="288" w:lineRule="auto"/>
        <w:jc w:val="both"/>
      </w:pPr>
      <w:r>
        <w:t>Taxa (preparo): GRU – Recurso contra indeferimento (art. 212 da LPI) – comprovante anexo</w:t>
      </w:r>
    </w:p>
    <w:p w14:paraId="4165998A" w14:textId="77777777" w:rsidR="007B7E17" w:rsidRDefault="007B7E17" w:rsidP="007B7E17">
      <w:pPr>
        <w:pStyle w:val="Heading1"/>
        <w:spacing w:after="120" w:line="288" w:lineRule="auto"/>
      </w:pPr>
      <w:r>
        <w:rPr>
          <w:rFonts w:ascii="Times New Roman" w:hAnsi="Times New Roman"/>
        </w:rPr>
        <w:t>RECURSO ADMINISTRATIVO (ART. 212 DA LEI Nº 9.279/1996) CONTRA INDEFERIMENTO DO PEDIDO DE REGISTRO DA MARCA “SAMARIAS”</w:t>
      </w:r>
    </w:p>
    <w:p w14:paraId="71C026A3" w14:textId="77777777" w:rsidR="007B7E17" w:rsidRDefault="007B7E17" w:rsidP="007B7E17">
      <w:pPr>
        <w:pStyle w:val="Heading2"/>
        <w:spacing w:after="120" w:line="288" w:lineRule="auto"/>
      </w:pPr>
      <w:r>
        <w:rPr>
          <w:rFonts w:ascii="Times New Roman" w:hAnsi="Times New Roman"/>
        </w:rPr>
        <w:t>I. TEMPESTIVIDADE</w:t>
      </w:r>
    </w:p>
    <w:p w14:paraId="73971D71" w14:textId="77777777" w:rsidR="007B7E17" w:rsidRDefault="007B7E17" w:rsidP="007B7E17">
      <w:pPr>
        <w:pStyle w:val="ListNumber"/>
        <w:numPr>
          <w:ilvl w:val="0"/>
          <w:numId w:val="10"/>
        </w:numPr>
        <w:spacing w:after="120" w:line="288" w:lineRule="auto"/>
        <w:jc w:val="both"/>
      </w:pPr>
      <w:r>
        <w:t>O indeferimento foi publicado na RPI de 16/09/2025 (Doc. 01). O art. 212 da Lei nº 9.279/1996 estabelece prazo de 60 dias para interposição de recurso.</w:t>
      </w:r>
    </w:p>
    <w:p w14:paraId="07517D5A" w14:textId="77777777" w:rsidR="007B7E17" w:rsidRDefault="007B7E17" w:rsidP="007B7E17">
      <w:pPr>
        <w:pStyle w:val="ListNumber"/>
        <w:numPr>
          <w:ilvl w:val="0"/>
          <w:numId w:val="10"/>
        </w:numPr>
        <w:spacing w:after="120" w:line="288" w:lineRule="auto"/>
        <w:jc w:val="both"/>
      </w:pPr>
      <w:r>
        <w:t>A data-limite oficial indicada pelo e-INPI é [informar conforme print do sistema] (Doc. 02). O presente recurso é, pois, tempestivo.</w:t>
      </w:r>
    </w:p>
    <w:p w14:paraId="5C429E91" w14:textId="77777777" w:rsidR="007B7E17" w:rsidRDefault="007B7E17" w:rsidP="007B7E17">
      <w:pPr>
        <w:pStyle w:val="ListNumber"/>
        <w:numPr>
          <w:ilvl w:val="0"/>
          <w:numId w:val="10"/>
        </w:numPr>
        <w:spacing w:after="120" w:line="288" w:lineRule="auto"/>
        <w:jc w:val="both"/>
      </w:pPr>
      <w:r>
        <w:t>A GRU correspondente ao serviço “Recurso contra indeferimento de pedido de registro de marca” foi emitida e regularmente quitada (Docs. 03/03-A).</w:t>
      </w:r>
    </w:p>
    <w:p w14:paraId="02C9F559" w14:textId="77777777" w:rsidR="007B7E17" w:rsidRDefault="007B7E17" w:rsidP="007B7E17">
      <w:pPr>
        <w:pStyle w:val="Heading2"/>
        <w:spacing w:after="120" w:line="288" w:lineRule="auto"/>
      </w:pPr>
      <w:r>
        <w:rPr>
          <w:rFonts w:ascii="Times New Roman" w:hAnsi="Times New Roman"/>
        </w:rPr>
        <w:t>II. SÍNTESE DA DECISÃO RECORRIDA</w:t>
      </w:r>
    </w:p>
    <w:p w14:paraId="18D6148D" w14:textId="77777777" w:rsidR="007B7E17" w:rsidRDefault="007B7E17" w:rsidP="007B7E17">
      <w:pPr>
        <w:pStyle w:val="ListNumber"/>
        <w:numPr>
          <w:ilvl w:val="0"/>
          <w:numId w:val="11"/>
        </w:numPr>
        <w:spacing w:after="120" w:line="288" w:lineRule="auto"/>
        <w:jc w:val="both"/>
      </w:pPr>
      <w: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p>
    <w:p w14:paraId="67DF280F" w14:textId="77777777" w:rsidR="007B7E17" w:rsidRDefault="007B7E17" w:rsidP="007B7E17">
      <w:pPr>
        <w:pStyle w:val="Heading2"/>
        <w:spacing w:after="120" w:line="288" w:lineRule="auto"/>
      </w:pPr>
      <w:r>
        <w:rPr>
          <w:rFonts w:ascii="Times New Roman" w:hAnsi="Times New Roman"/>
        </w:rPr>
        <w:lastRenderedPageBreak/>
        <w:t>III. DOS FATOS RELEVANTES</w:t>
      </w:r>
    </w:p>
    <w:p w14:paraId="7710B930" w14:textId="77777777" w:rsidR="007B7E17" w:rsidRDefault="007B7E17" w:rsidP="007B7E17">
      <w:pPr>
        <w:pStyle w:val="ListNumber"/>
        <w:numPr>
          <w:ilvl w:val="0"/>
          <w:numId w:val="12"/>
        </w:numPr>
        <w:spacing w:after="120" w:line="288" w:lineRule="auto"/>
        <w:jc w:val="both"/>
      </w:pPr>
      <w:r>
        <w:t>A Recorrente depositou o sinal SAMARIAS para assinalar os produtos/serviços da Classe [informar] com a seguinte especificação: [transcrever exatamente a especificação do dossiê – Doc. 04].</w:t>
      </w:r>
    </w:p>
    <w:p w14:paraId="579D5C4C" w14:textId="77777777" w:rsidR="007B7E17" w:rsidRDefault="007B7E17" w:rsidP="007B7E17">
      <w:pPr>
        <w:pStyle w:val="ListNumber"/>
        <w:numPr>
          <w:ilvl w:val="0"/>
          <w:numId w:val="12"/>
        </w:numPr>
        <w:spacing w:after="120" w:line="288" w:lineRule="auto"/>
        <w:jc w:val="both"/>
      </w:pPr>
      <w:r>
        <w:t>A marca citada, SESMARIAS (Proc. 827997213), vigora na Classe [informar] com a especificação: [transcrever síntese relevante – Doc. 05].</w:t>
      </w:r>
    </w:p>
    <w:p w14:paraId="4AEAC52C" w14:textId="77777777" w:rsidR="007B7E17" w:rsidRDefault="007B7E17" w:rsidP="007B7E17">
      <w:pPr>
        <w:pStyle w:val="ListNumber"/>
        <w:numPr>
          <w:ilvl w:val="0"/>
          <w:numId w:val="12"/>
        </w:numPr>
        <w:spacing w:after="120" w:line="288" w:lineRule="auto"/>
        <w:jc w:val="both"/>
      </w:pPr>
      <w:r>
        <w:t>A Recorrente encontra-se em uso de boa-fé do sinal no mercado [informar segmento setorial], com canais de distribuição [ex.: e-commerce próprio, marketplaces, lojas físicas especializadas], conforme materiais comprobatórios que instruem este recurso (Docs. 06/10).</w:t>
      </w:r>
    </w:p>
    <w:p w14:paraId="2B9B029A" w14:textId="77777777" w:rsidR="007B7E17" w:rsidRDefault="007B7E17" w:rsidP="007B7E17">
      <w:pPr>
        <w:pStyle w:val="Heading2"/>
        <w:spacing w:after="120" w:line="288" w:lineRule="auto"/>
      </w:pPr>
      <w:r>
        <w:rPr>
          <w:rFonts w:ascii="Times New Roman" w:hAnsi="Times New Roman"/>
        </w:rPr>
        <w:t>IV. DO DIREITO</w:t>
      </w:r>
    </w:p>
    <w:p w14:paraId="74BF8AB6" w14:textId="77777777" w:rsidR="007B7E17" w:rsidRDefault="007B7E17" w:rsidP="007B7E17">
      <w:pPr>
        <w:pStyle w:val="Heading3"/>
        <w:spacing w:after="120" w:line="288" w:lineRule="auto"/>
      </w:pPr>
      <w:r>
        <w:rPr>
          <w:rFonts w:ascii="Times New Roman" w:hAnsi="Times New Roman"/>
        </w:rPr>
        <w:t>IV.1. Critério legal aplicável e diretrizes do INPI</w:t>
      </w:r>
    </w:p>
    <w:p w14:paraId="73394DDE" w14:textId="77777777" w:rsidR="007B7E17" w:rsidRDefault="007B7E17" w:rsidP="007B7E17">
      <w:pPr>
        <w:pStyle w:val="ListNumber"/>
        <w:numPr>
          <w:ilvl w:val="0"/>
          <w:numId w:val="13"/>
        </w:numPr>
        <w:spacing w:after="120" w:line="288" w:lineRule="auto"/>
        <w:jc w:val="both"/>
      </w:pPr>
      <w: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p>
    <w:p w14:paraId="786D311C" w14:textId="77777777" w:rsidR="007B7E17" w:rsidRDefault="007B7E17" w:rsidP="007B7E17">
      <w:pPr>
        <w:pStyle w:val="ListNumber"/>
        <w:numPr>
          <w:ilvl w:val="0"/>
          <w:numId w:val="13"/>
        </w:numPr>
        <w:spacing w:after="120" w:line="288" w:lineRule="auto"/>
        <w:jc w:val="both"/>
      </w:pPr>
      <w: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p>
    <w:p w14:paraId="1001FBEE" w14:textId="77777777" w:rsidR="007B7E17" w:rsidRDefault="007B7E17" w:rsidP="007B7E17">
      <w:pPr>
        <w:pStyle w:val="Heading3"/>
        <w:spacing w:after="120" w:line="288" w:lineRule="auto"/>
      </w:pPr>
      <w:r>
        <w:rPr>
          <w:rFonts w:ascii="Times New Roman" w:hAnsi="Times New Roman"/>
        </w:rPr>
        <w:t>IV.2. Comparação fonética: “SESMARIAS” x “SAMARIAS”</w:t>
      </w:r>
    </w:p>
    <w:p w14:paraId="372A9D92" w14:textId="77777777" w:rsidR="007B7E17" w:rsidRDefault="007B7E17" w:rsidP="007B7E17">
      <w:pPr>
        <w:pStyle w:val="ListNumber"/>
        <w:numPr>
          <w:ilvl w:val="0"/>
          <w:numId w:val="14"/>
        </w:numPr>
        <w:spacing w:after="120" w:line="288" w:lineRule="auto"/>
        <w:jc w:val="both"/>
      </w:pPr>
      <w:r>
        <w:t>Os sinais possuem estruturas fônicas distintas desde o ataque inicial:</w:t>
      </w:r>
    </w:p>
    <w:p w14:paraId="78EBC825" w14:textId="77777777" w:rsidR="007B7E17" w:rsidRDefault="007B7E17" w:rsidP="007B7E17">
      <w:pPr>
        <w:pStyle w:val="ListBullet"/>
        <w:spacing w:after="120" w:line="288" w:lineRule="auto"/>
        <w:jc w:val="both"/>
      </w:pPr>
      <w:r>
        <w:t>SESMARIAS: [ses-ma-rí-as] – ataque “SES-”, com encontro consonantal “S+S” e vogal média anterior fechada “e”;</w:t>
      </w:r>
    </w:p>
    <w:p w14:paraId="086A390B" w14:textId="77777777" w:rsidR="007B7E17" w:rsidRDefault="007B7E17" w:rsidP="007B7E17">
      <w:pPr>
        <w:pStyle w:val="ListBullet"/>
        <w:spacing w:after="120" w:line="288" w:lineRule="auto"/>
        <w:jc w:val="both"/>
      </w:pPr>
      <w:r>
        <w:t>SAMARIAS: [sa-ma-rí-as] – ataque “SA-”, com vogal aberta “a” e ausência do segundo “s” no início.</w:t>
      </w:r>
    </w:p>
    <w:p w14:paraId="6E1B0960" w14:textId="77777777" w:rsidR="007B7E17" w:rsidRDefault="007B7E17" w:rsidP="007B7E17">
      <w:pPr>
        <w:pStyle w:val="ListNumber"/>
        <w:numPr>
          <w:ilvl w:val="0"/>
          <w:numId w:val="15"/>
        </w:numPr>
        <w:spacing w:after="120" w:line="288" w:lineRule="auto"/>
        <w:jc w:val="both"/>
      </w:pPr>
      <w: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p>
    <w:p w14:paraId="1E43926D" w14:textId="77777777" w:rsidR="007B7E17" w:rsidRDefault="007B7E17" w:rsidP="007B7E17">
      <w:pPr>
        <w:pStyle w:val="Heading3"/>
        <w:spacing w:after="120" w:line="288" w:lineRule="auto"/>
      </w:pPr>
      <w:r>
        <w:rPr>
          <w:rFonts w:ascii="Times New Roman" w:hAnsi="Times New Roman"/>
        </w:rPr>
        <w:t>IV.3. Comparação visual/gráfica</w:t>
      </w:r>
    </w:p>
    <w:p w14:paraId="21551E51" w14:textId="77777777" w:rsidR="007B7E17" w:rsidRDefault="007B7E17" w:rsidP="007B7E17">
      <w:pPr>
        <w:pStyle w:val="ListNumber"/>
        <w:numPr>
          <w:ilvl w:val="0"/>
          <w:numId w:val="16"/>
        </w:numPr>
        <w:spacing w:after="120" w:line="288" w:lineRule="auto"/>
        <w:jc w:val="both"/>
      </w:pPr>
      <w:r>
        <w:t xml:space="preserve">Visualmente, “SESMARIAS” contém sequência “SES-MA-” (com duplicidade de “S”) e vogal “E” na sílaba inicial, ao passo que “SAMARIAS” apresenta “SA-MA-” </w:t>
      </w:r>
      <w:r>
        <w:lastRenderedPageBreak/>
        <w:t>(sem duplicidade de “S”) e vogal “A” no início. A alteração de letras no primeiro terço do vocábulo, local de maior atenção do leitor, gera distintividade gráfica relevante.</w:t>
      </w:r>
    </w:p>
    <w:p w14:paraId="5978BE2D" w14:textId="77777777" w:rsidR="007B7E17" w:rsidRDefault="007B7E17" w:rsidP="007B7E17">
      <w:pPr>
        <w:pStyle w:val="ListNumber"/>
        <w:numPr>
          <w:ilvl w:val="0"/>
          <w:numId w:val="16"/>
        </w:numPr>
        <w:spacing w:after="120" w:line="288" w:lineRule="auto"/>
        <w:jc w:val="both"/>
      </w:pPr>
      <w: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p>
    <w:p w14:paraId="08249965" w14:textId="77777777" w:rsidR="007B7E17" w:rsidRDefault="007B7E17" w:rsidP="007B7E17">
      <w:pPr>
        <w:pStyle w:val="Heading3"/>
        <w:spacing w:after="120" w:line="288" w:lineRule="auto"/>
      </w:pPr>
      <w:r>
        <w:rPr>
          <w:rFonts w:ascii="Times New Roman" w:hAnsi="Times New Roman"/>
        </w:rPr>
        <w:t>IV.4. Comparação ideológica/conceitual</w:t>
      </w:r>
    </w:p>
    <w:p w14:paraId="7F1D7162" w14:textId="77777777" w:rsidR="007B7E17" w:rsidRDefault="007B7E17" w:rsidP="007B7E17">
      <w:pPr>
        <w:pStyle w:val="ListNumber"/>
        <w:numPr>
          <w:ilvl w:val="0"/>
          <w:numId w:val="17"/>
        </w:numPr>
        <w:spacing w:after="120" w:line="288" w:lineRule="auto"/>
        <w:jc w:val="both"/>
      </w:pPr>
      <w:r>
        <w:t>“Sesmarias” remete, no léxico histórico-jurídico luso-brasileiro, a terra concedida pelo poder régio/colonial (instituto das sesmarias). É termo dicionarizado com forte carga histórico-institucional.</w:t>
      </w:r>
    </w:p>
    <w:p w14:paraId="2793B790" w14:textId="77777777" w:rsidR="007B7E17" w:rsidRDefault="007B7E17" w:rsidP="007B7E17">
      <w:pPr>
        <w:pStyle w:val="ListNumber"/>
        <w:numPr>
          <w:ilvl w:val="0"/>
          <w:numId w:val="17"/>
        </w:numPr>
        <w:spacing w:after="120" w:line="288" w:lineRule="auto"/>
        <w:jc w:val="both"/>
      </w:pPr>
      <w:r>
        <w:t>“Samarias”, por seu turno, é plural de “Samaria” – topônimo/antroponímia, usualmente associado à região histórica do Oriente Médio ou a nomes próprios, sem relação semântica direta com “sesmarias”.</w:t>
      </w:r>
    </w:p>
    <w:p w14:paraId="68F5C5A2" w14:textId="77777777" w:rsidR="007B7E17" w:rsidRDefault="007B7E17" w:rsidP="007B7E17">
      <w:pPr>
        <w:pStyle w:val="ListNumber"/>
        <w:numPr>
          <w:ilvl w:val="0"/>
          <w:numId w:val="17"/>
        </w:numPr>
        <w:spacing w:after="120" w:line="288" w:lineRule="auto"/>
        <w:jc w:val="both"/>
      </w:pPr>
      <w:r>
        <w:t>Os campos semânticos, portanto, divergem: histórico-jurídico-territorial (concessão de terras) versus topônimo/antroponímico. A diferença conceitual robustece a baixa probabilidade de associação indevida.</w:t>
      </w:r>
    </w:p>
    <w:p w14:paraId="37ABCC24" w14:textId="77777777" w:rsidR="007B7E17" w:rsidRDefault="007B7E17" w:rsidP="007B7E17">
      <w:pPr>
        <w:pStyle w:val="Heading3"/>
        <w:spacing w:after="120" w:line="288" w:lineRule="auto"/>
      </w:pPr>
      <w:r>
        <w:rPr>
          <w:rFonts w:ascii="Times New Roman" w:hAnsi="Times New Roman"/>
        </w:rPr>
        <w:t>IV.5. Distintividade, impressão global e mercado relevante</w:t>
      </w:r>
    </w:p>
    <w:p w14:paraId="54C35752" w14:textId="77777777" w:rsidR="007B7E17" w:rsidRDefault="007B7E17" w:rsidP="007B7E17">
      <w:pPr>
        <w:pStyle w:val="ListNumber"/>
        <w:numPr>
          <w:ilvl w:val="0"/>
          <w:numId w:val="18"/>
        </w:numPr>
        <w:spacing w:after="120" w:line="288" w:lineRule="auto"/>
        <w:jc w:val="both"/>
      </w:pPr>
      <w:r>
        <w:t>Considerando o princípio da impressão global, a avaliação conjunta dos elementos fonético, visual e ideológico aponta para ausência de risco relevante de confusão/associação.</w:t>
      </w:r>
    </w:p>
    <w:p w14:paraId="64F9C140" w14:textId="77777777" w:rsidR="007B7E17" w:rsidRDefault="007B7E17" w:rsidP="007B7E17">
      <w:pPr>
        <w:pStyle w:val="ListNumber"/>
        <w:numPr>
          <w:ilvl w:val="0"/>
          <w:numId w:val="18"/>
        </w:numPr>
        <w:spacing w:after="120" w:line="288" w:lineRule="auto"/>
        <w:jc w:val="both"/>
      </w:pPr>
      <w: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p>
    <w:p w14:paraId="5C7793A2" w14:textId="77777777" w:rsidR="007B7E17" w:rsidRDefault="007B7E17" w:rsidP="007B7E17">
      <w:pPr>
        <w:pStyle w:val="ListNumber"/>
        <w:numPr>
          <w:ilvl w:val="0"/>
          <w:numId w:val="18"/>
        </w:numPr>
        <w:spacing w:after="120" w:line="288" w:lineRule="auto"/>
        <w:jc w:val="both"/>
      </w:pPr>
      <w: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p>
    <w:p w14:paraId="72679074" w14:textId="77777777" w:rsidR="007B7E17" w:rsidRDefault="007B7E17" w:rsidP="007B7E17">
      <w:pPr>
        <w:pStyle w:val="Heading3"/>
        <w:spacing w:after="120" w:line="288" w:lineRule="auto"/>
      </w:pPr>
      <w:r>
        <w:rPr>
          <w:rFonts w:ascii="Times New Roman" w:hAnsi="Times New Roman"/>
        </w:rPr>
        <w:t>IV.6. Afinidade de produtos/serviços e mitigação por limitação redacional</w:t>
      </w:r>
    </w:p>
    <w:p w14:paraId="0A1DB3D8" w14:textId="77777777" w:rsidR="007B7E17" w:rsidRDefault="007B7E17" w:rsidP="007B7E17">
      <w:pPr>
        <w:pStyle w:val="ListNumber"/>
        <w:numPr>
          <w:ilvl w:val="0"/>
          <w:numId w:val="19"/>
        </w:numPr>
        <w:spacing w:after="120" w:line="288" w:lineRule="auto"/>
        <w:jc w:val="both"/>
      </w:pPr>
      <w:r>
        <w:t>A Recorrente reconhece a importância de evitar sobreposições materiais. À luz das classes e especificações envolvidas (Docs. 04/05), procede-se ao mapeamento de interseções:</w:t>
      </w:r>
    </w:p>
    <w:p w14:paraId="30892921" w14:textId="77777777" w:rsidR="007B7E17" w:rsidRDefault="007B7E17" w:rsidP="007B7E17">
      <w:pPr>
        <w:pStyle w:val="ListBullet"/>
        <w:spacing w:after="120" w:line="288" w:lineRule="auto"/>
        <w:jc w:val="both"/>
      </w:pPr>
      <w:r>
        <w:t>Classe(s) de SAMARIAS: [listar itens sensíveis]</w:t>
      </w:r>
    </w:p>
    <w:p w14:paraId="18FBB1A7" w14:textId="77777777" w:rsidR="007B7E17" w:rsidRDefault="007B7E17" w:rsidP="007B7E17">
      <w:pPr>
        <w:pStyle w:val="ListBullet"/>
        <w:spacing w:after="120" w:line="288" w:lineRule="auto"/>
        <w:jc w:val="both"/>
      </w:pPr>
      <w:r>
        <w:t>Classe(s) de SESMARIAS: [listar itens sensíveis]</w:t>
      </w:r>
    </w:p>
    <w:p w14:paraId="0ADB2545" w14:textId="77777777" w:rsidR="007B7E17" w:rsidRDefault="007B7E17" w:rsidP="007B7E17">
      <w:pPr>
        <w:pStyle w:val="ListBullet"/>
        <w:spacing w:after="120" w:line="288" w:lineRule="auto"/>
        <w:jc w:val="both"/>
      </w:pPr>
      <w:r>
        <w:lastRenderedPageBreak/>
        <w:t>Interseções potenciais: [enumerar sobreposições, se houver]</w:t>
      </w:r>
    </w:p>
    <w:p w14:paraId="14317421" w14:textId="77777777" w:rsidR="007B7E17" w:rsidRDefault="007B7E17" w:rsidP="007B7E17">
      <w:pPr>
        <w:pStyle w:val="ListNumber"/>
        <w:numPr>
          <w:ilvl w:val="0"/>
          <w:numId w:val="20"/>
        </w:numPr>
        <w:spacing w:after="120" w:line="288" w:lineRule="auto"/>
        <w:jc w:val="both"/>
      </w:pPr>
      <w: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p>
    <w:p w14:paraId="4840C1F9" w14:textId="77777777" w:rsidR="007B7E17" w:rsidRDefault="007B7E17" w:rsidP="007B7E17">
      <w:pPr>
        <w:pStyle w:val="ListNumber"/>
        <w:numPr>
          <w:ilvl w:val="0"/>
          <w:numId w:val="20"/>
        </w:numPr>
        <w:spacing w:after="120" w:line="288" w:lineRule="auto"/>
        <w:jc w:val="both"/>
      </w:pPr>
      <w:r>
        <w:t>Redação subsidiária proposta (a validar pelo dossiê):</w:t>
      </w:r>
    </w:p>
    <w:p w14:paraId="775E38D5" w14:textId="77777777" w:rsidR="007B7E17" w:rsidRDefault="007B7E17" w:rsidP="007B7E17">
      <w:pPr>
        <w:pStyle w:val="ListBullet"/>
        <w:spacing w:after="120" w:line="288" w:lineRule="auto"/>
        <w:jc w:val="both"/>
      </w:pPr>
      <w:r>
        <w:t>Classe [nº]: substituir a especificação por “[…]”, excluindo expressamente “[itens X, Y, Z]”, e incluindo a cláusula negativa “exceto serviços/produtos relativos a [descrever de forma objetiva os itens cobertos por SESMARIAS]”.</w:t>
      </w:r>
      <w:r>
        <w:br/>
        <w:t>[Observação: inserir texto final após confirmação das classes/especificações no e-INPI, para garantir adequação e suficiência da mitigação.]</w:t>
      </w:r>
    </w:p>
    <w:p w14:paraId="74B7393D" w14:textId="77777777" w:rsidR="007B7E17" w:rsidRDefault="007B7E17" w:rsidP="007B7E17">
      <w:pPr>
        <w:pStyle w:val="Heading3"/>
        <w:spacing w:after="120" w:line="288" w:lineRule="auto"/>
      </w:pPr>
      <w:r>
        <w:rPr>
          <w:rFonts w:ascii="Times New Roman" w:hAnsi="Times New Roman"/>
        </w:rPr>
        <w:t>IV.7. Notas sobre precedentes e diretrizes aplicáveis</w:t>
      </w:r>
    </w:p>
    <w:p w14:paraId="341BCEB9" w14:textId="77777777" w:rsidR="007B7E17" w:rsidRDefault="007B7E17" w:rsidP="007B7E17">
      <w:pPr>
        <w:pStyle w:val="ListNumber"/>
        <w:numPr>
          <w:ilvl w:val="0"/>
          <w:numId w:val="21"/>
        </w:numPr>
        <w:spacing w:after="120" w:line="288" w:lineRule="auto"/>
        <w:jc w:val="both"/>
      </w:pPr>
      <w: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p>
    <w:p w14:paraId="29D668E6" w14:textId="77777777" w:rsidR="007B7E17" w:rsidRDefault="007B7E17" w:rsidP="007B7E17">
      <w:pPr>
        <w:pStyle w:val="ListNumber"/>
        <w:numPr>
          <w:ilvl w:val="0"/>
          <w:numId w:val="21"/>
        </w:numPr>
        <w:spacing w:after="120" w:line="288" w:lineRule="auto"/>
        <w:jc w:val="both"/>
      </w:pPr>
      <w: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p>
    <w:p w14:paraId="2183034B" w14:textId="77777777" w:rsidR="007B7E17" w:rsidRDefault="007B7E17" w:rsidP="007B7E17">
      <w:pPr>
        <w:pStyle w:val="Heading2"/>
        <w:spacing w:after="120" w:line="288" w:lineRule="auto"/>
      </w:pPr>
      <w:r>
        <w:rPr>
          <w:rFonts w:ascii="Times New Roman" w:hAnsi="Times New Roman"/>
        </w:rPr>
        <w:t>V. PEDIDOS</w:t>
      </w:r>
    </w:p>
    <w:p w14:paraId="3A220F84" w14:textId="77777777" w:rsidR="007B7E17" w:rsidRDefault="007B7E17" w:rsidP="007B7E17">
      <w:pPr>
        <w:pStyle w:val="ListNumber"/>
        <w:numPr>
          <w:ilvl w:val="0"/>
          <w:numId w:val="22"/>
        </w:numPr>
        <w:spacing w:after="120" w:line="288" w:lineRule="auto"/>
        <w:jc w:val="both"/>
      </w:pPr>
      <w:r>
        <w:t>Diante do exposto, requer:</w:t>
      </w:r>
    </w:p>
    <w:p w14:paraId="47BA086E" w14:textId="77777777" w:rsidR="007B7E17" w:rsidRDefault="007B7E17" w:rsidP="007B7E17">
      <w:pPr>
        <w:pStyle w:val="ListNumber"/>
        <w:numPr>
          <w:ilvl w:val="0"/>
          <w:numId w:val="23"/>
        </w:numPr>
        <w:spacing w:after="120" w:line="288" w:lineRule="auto"/>
        <w:jc w:val="both"/>
      </w:pPr>
      <w:r>
        <w:t>O conhecimento do presente recurso, por ser tempestivo e devidamente instruído (art. 212 da Lei nº 9.279/1996);</w:t>
      </w:r>
    </w:p>
    <w:p w14:paraId="46E236C2" w14:textId="77777777" w:rsidR="007B7E17" w:rsidRDefault="007B7E17" w:rsidP="007B7E17">
      <w:pPr>
        <w:pStyle w:val="ListNumber"/>
        <w:numPr>
          <w:ilvl w:val="0"/>
          <w:numId w:val="23"/>
        </w:numPr>
        <w:spacing w:after="120" w:line="288" w:lineRule="auto"/>
        <w:jc w:val="both"/>
      </w:pPr>
      <w:r>
        <w:t>No mérito, o provimento para reformar o indeferimento e determinar o regular prosseguimento do pedido de registro da marca SAMARIAS (Proc. 933699271) até o deferimento;</w:t>
      </w:r>
    </w:p>
    <w:p w14:paraId="6F5B7F4C" w14:textId="77777777" w:rsidR="007B7E17" w:rsidRDefault="007B7E17" w:rsidP="007B7E17">
      <w:pPr>
        <w:pStyle w:val="ListNumber"/>
        <w:numPr>
          <w:ilvl w:val="0"/>
          <w:numId w:val="23"/>
        </w:numPr>
        <w:spacing w:after="120" w:line="288" w:lineRule="auto"/>
        <w:jc w:val="both"/>
      </w:pPr>
      <w: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p>
    <w:p w14:paraId="242F8A1C" w14:textId="77777777" w:rsidR="007B7E17" w:rsidRDefault="007B7E17" w:rsidP="007B7E17">
      <w:pPr>
        <w:pStyle w:val="ListNumber"/>
        <w:numPr>
          <w:ilvl w:val="0"/>
          <w:numId w:val="23"/>
        </w:numPr>
        <w:spacing w:after="120" w:line="288" w:lineRule="auto"/>
        <w:jc w:val="both"/>
      </w:pPr>
      <w: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p>
    <w:p w14:paraId="4ED2259E" w14:textId="77777777" w:rsidR="007B7E17" w:rsidRDefault="007B7E17" w:rsidP="007B7E17">
      <w:pPr>
        <w:pStyle w:val="ListNumber"/>
        <w:numPr>
          <w:ilvl w:val="0"/>
          <w:numId w:val="23"/>
        </w:numPr>
        <w:spacing w:after="120" w:line="288" w:lineRule="auto"/>
        <w:jc w:val="both"/>
      </w:pPr>
      <w:r>
        <w:lastRenderedPageBreak/>
        <w:t>A atualização das comunicações processuais para o e-mail profissional indicado no preâmbulo, sem prejuízo das publicações na RPI.</w:t>
      </w:r>
    </w:p>
    <w:p w14:paraId="6EFA093E" w14:textId="77777777" w:rsidR="007B7E17" w:rsidRDefault="007B7E17" w:rsidP="007B7E17">
      <w:pPr>
        <w:pStyle w:val="Heading2"/>
        <w:spacing w:after="120" w:line="288" w:lineRule="auto"/>
      </w:pPr>
      <w:r>
        <w:rPr>
          <w:rFonts w:ascii="Times New Roman" w:hAnsi="Times New Roman"/>
        </w:rPr>
        <w:t>VI. PROTESTA POR PROVAS</w:t>
      </w:r>
    </w:p>
    <w:p w14:paraId="0941907B" w14:textId="77777777" w:rsidR="007B7E17" w:rsidRDefault="007B7E17" w:rsidP="007B7E17">
      <w:pPr>
        <w:pStyle w:val="ListNumber"/>
        <w:numPr>
          <w:ilvl w:val="0"/>
          <w:numId w:val="24"/>
        </w:numPr>
        <w:spacing w:after="120" w:line="288" w:lineRule="auto"/>
        <w:jc w:val="both"/>
      </w:pPr>
      <w:r>
        <w:t>A Recorrente protesta pela produção de todas as provas documentalmente admitidas na esfera administrativa, especialmente novas juntadas de materiais de uso/mercado e documentos públicos que se façam necessários para melhor elucidação dos fatos.</w:t>
      </w:r>
    </w:p>
    <w:p w14:paraId="33506306" w14:textId="77777777" w:rsidR="007B7E17" w:rsidRDefault="007B7E17" w:rsidP="007B7E17">
      <w:pPr>
        <w:spacing w:after="120" w:line="288" w:lineRule="auto"/>
        <w:jc w:val="both"/>
      </w:pPr>
      <w:r>
        <w:t>Nestes termos,</w:t>
      </w:r>
      <w:r>
        <w:br/>
        <w:t>Pede deferimento.</w:t>
      </w:r>
    </w:p>
    <w:p w14:paraId="2DF3BAB1" w14:textId="77777777" w:rsidR="007B7E17" w:rsidRDefault="007B7E17" w:rsidP="007B7E17">
      <w:pPr>
        <w:spacing w:after="120" w:line="288" w:lineRule="auto"/>
        <w:jc w:val="both"/>
      </w:pPr>
      <w:r>
        <w:t>[Município/UF], [data do protocolo no e-INPI].</w:t>
      </w:r>
    </w:p>
    <w:p w14:paraId="7A4DE626" w14:textId="77777777" w:rsidR="007B7E17" w:rsidRDefault="007B7E17" w:rsidP="007B7E17">
      <w:pPr>
        <w:spacing w:after="120" w:line="288" w:lineRule="auto"/>
        <w:jc w:val="both"/>
      </w:pPr>
      <w:r>
        <w:t>[Assinatura]</w:t>
      </w:r>
      <w:r>
        <w:br/>
        <w:t>[Nome do Advogado] – OAB/[UF] [nº]</w:t>
      </w:r>
    </w:p>
    <w:p w14:paraId="19833572" w14:textId="77777777" w:rsidR="007B7E17" w:rsidRDefault="007B7E17" w:rsidP="007B7E17">
      <w:pPr>
        <w:pBdr>
          <w:bottom w:val="single" w:sz="6" w:space="1" w:color="auto"/>
        </w:pBdr>
        <w:spacing w:after="120" w:line="288" w:lineRule="auto"/>
        <w:jc w:val="both"/>
      </w:pPr>
    </w:p>
    <w:p w14:paraId="59A610A2" w14:textId="77777777" w:rsidR="007B7E17" w:rsidRDefault="007B7E17" w:rsidP="007B7E17">
      <w:pPr>
        <w:pStyle w:val="Heading2"/>
        <w:spacing w:after="120" w:line="288" w:lineRule="auto"/>
      </w:pPr>
      <w:r>
        <w:rPr>
          <w:rFonts w:ascii="Times New Roman" w:hAnsi="Times New Roman"/>
        </w:rPr>
        <w:t>LISTA DE DOCUMENTOS ANEXOS</w:t>
      </w:r>
    </w:p>
    <w:p w14:paraId="52D8F5DC" w14:textId="77777777" w:rsidR="007B7E17" w:rsidRDefault="007B7E17" w:rsidP="007B7E17">
      <w:pPr>
        <w:pStyle w:val="ListBullet"/>
        <w:spacing w:after="120" w:line="288" w:lineRule="auto"/>
        <w:jc w:val="both"/>
      </w:pPr>
      <w:r>
        <w:t>Doc. 01 – Cópia/print da publicação do indeferimento na RPI de 16/09/2025 (Proc. 933699271)</w:t>
      </w:r>
    </w:p>
    <w:p w14:paraId="685CDF0C" w14:textId="77777777" w:rsidR="007B7E17" w:rsidRDefault="007B7E17" w:rsidP="007B7E17">
      <w:pPr>
        <w:pStyle w:val="ListBullet"/>
        <w:spacing w:after="120" w:line="288" w:lineRule="auto"/>
        <w:jc w:val="both"/>
      </w:pPr>
      <w:r>
        <w:t>Doc. 02 – Print do e-INPI com a data-limite oficial do prazo recursal (tempestividade)</w:t>
      </w:r>
    </w:p>
    <w:p w14:paraId="4DE5BF4D" w14:textId="77777777" w:rsidR="007B7E17" w:rsidRDefault="007B7E17" w:rsidP="007B7E17">
      <w:pPr>
        <w:pStyle w:val="ListBullet"/>
        <w:spacing w:after="120" w:line="288" w:lineRule="auto"/>
        <w:jc w:val="both"/>
      </w:pPr>
      <w:r>
        <w:t>Doc. 03 – GRU do recurso (emissão)</w:t>
      </w:r>
    </w:p>
    <w:p w14:paraId="01E8D50D" w14:textId="77777777" w:rsidR="007B7E17" w:rsidRDefault="007B7E17" w:rsidP="007B7E17">
      <w:pPr>
        <w:pStyle w:val="ListBullet"/>
        <w:spacing w:after="120" w:line="288" w:lineRule="auto"/>
        <w:jc w:val="both"/>
      </w:pPr>
      <w:r>
        <w:t>Doc. 03-A – Comprovante de pagamento da GRU</w:t>
      </w:r>
    </w:p>
    <w:p w14:paraId="5C4212A9" w14:textId="77777777" w:rsidR="007B7E17" w:rsidRDefault="007B7E17" w:rsidP="007B7E17">
      <w:pPr>
        <w:pStyle w:val="ListBullet"/>
        <w:spacing w:after="120" w:line="288" w:lineRule="auto"/>
        <w:jc w:val="both"/>
      </w:pPr>
      <w:r>
        <w:t>Doc. 04 – Print integral do dossiê do pedido SAMARIAS (classe(s), especificação, natureza do sinal)</w:t>
      </w:r>
    </w:p>
    <w:p w14:paraId="6DD2CD6A" w14:textId="77777777" w:rsidR="007B7E17" w:rsidRDefault="007B7E17" w:rsidP="007B7E17">
      <w:pPr>
        <w:pStyle w:val="ListBullet"/>
        <w:spacing w:after="120" w:line="288" w:lineRule="auto"/>
        <w:jc w:val="both"/>
      </w:pPr>
      <w:r>
        <w:t>Doc. 04-A/04-B – Representações da marca (se mista/figurativa)</w:t>
      </w:r>
    </w:p>
    <w:p w14:paraId="4B1F3B31" w14:textId="77777777" w:rsidR="007B7E17" w:rsidRDefault="007B7E17" w:rsidP="007B7E17">
      <w:pPr>
        <w:pStyle w:val="ListBullet"/>
        <w:spacing w:after="120" w:line="288" w:lineRule="auto"/>
        <w:jc w:val="both"/>
      </w:pPr>
      <w:r>
        <w:t>Doc. 05 – Print do dossiê da marca citada SESMARIAS (classe(s), especificação, titularidade e status)</w:t>
      </w:r>
    </w:p>
    <w:p w14:paraId="082E9EFF" w14:textId="77777777" w:rsidR="007B7E17" w:rsidRDefault="007B7E17" w:rsidP="007B7E17">
      <w:pPr>
        <w:pStyle w:val="ListBullet"/>
        <w:spacing w:after="120" w:line="288" w:lineRule="auto"/>
        <w:jc w:val="both"/>
      </w:pPr>
      <w:r>
        <w:t>Docs. 06/10 – Materiais de uso/mercado da Recorrente (site, redes sociais, catálogos, notas, trade dress, segmentação de canais/público)</w:t>
      </w:r>
    </w:p>
    <w:p w14:paraId="7F964817" w14:textId="77777777" w:rsidR="007B7E17" w:rsidRDefault="007B7E17" w:rsidP="007B7E17">
      <w:pPr>
        <w:pStyle w:val="ListBullet"/>
        <w:spacing w:after="120" w:line="288" w:lineRule="auto"/>
        <w:jc w:val="both"/>
      </w:pPr>
      <w:r>
        <w:t>Doc. 11 – Trechos pertinentes do Manual de Marcas (2024/2025): critérios de confundibilidade (fonética, visual, ideológica) e limitação de especificação</w:t>
      </w:r>
    </w:p>
    <w:p w14:paraId="4358A80C" w14:textId="77777777" w:rsidR="007B7E17" w:rsidRDefault="007B7E17" w:rsidP="007B7E17">
      <w:pPr>
        <w:pStyle w:val="ListBullet"/>
        <w:spacing w:after="120" w:line="288" w:lineRule="auto"/>
        <w:jc w:val="both"/>
      </w:pPr>
      <w:r>
        <w:t>Doc. 12 – Tabela de Retribuições vigente (trecho: Recurso contra indeferimento – valor por classe)</w:t>
      </w:r>
    </w:p>
    <w:p w14:paraId="3B339A6B" w14:textId="77777777" w:rsidR="007B7E17" w:rsidRDefault="007B7E17" w:rsidP="007B7E17">
      <w:pPr>
        <w:pStyle w:val="ListBullet"/>
        <w:spacing w:after="120" w:line="288" w:lineRule="auto"/>
        <w:jc w:val="both"/>
      </w:pPr>
      <w:r>
        <w:t>Doc. 13 – [Se aplicável] Comprovação de enquadramento para desconto (MEI/ME/EPP)</w:t>
      </w:r>
    </w:p>
    <w:p w14:paraId="45B7CE57" w14:textId="77777777" w:rsidR="007B7E17" w:rsidRDefault="007B7E17" w:rsidP="007B7E17">
      <w:pPr>
        <w:pBdr>
          <w:bottom w:val="single" w:sz="6" w:space="1" w:color="auto"/>
        </w:pBdr>
        <w:spacing w:after="120" w:line="288" w:lineRule="auto"/>
        <w:jc w:val="both"/>
      </w:pPr>
    </w:p>
    <w:p w14:paraId="3773C6C8" w14:textId="77777777" w:rsidR="007B7E17" w:rsidRDefault="007B7E17" w:rsidP="007B7E17">
      <w:pPr>
        <w:spacing w:after="120" w:line="288" w:lineRule="auto"/>
        <w:jc w:val="both"/>
      </w:pPr>
      <w:r>
        <w:t>Notas operacionais internas (não constam do PDF a protocolar; para validação prévia):</w:t>
      </w:r>
    </w:p>
    <w:p w14:paraId="6F9DC510" w14:textId="77777777" w:rsidR="007B7E17" w:rsidRDefault="007B7E17" w:rsidP="007B7E17">
      <w:pPr>
        <w:pStyle w:val="ListBullet"/>
        <w:spacing w:after="120" w:line="288" w:lineRule="auto"/>
        <w:jc w:val="both"/>
      </w:pPr>
      <w:r>
        <w:lastRenderedPageBreak/>
        <w:t>Confirmar no e-INPI: classe(s) e especificação de SAMARIAS e SESMARIAS; data-limite oficial do recurso; natureza do sinal (nominativo/misto).</w:t>
      </w:r>
    </w:p>
    <w:p w14:paraId="129DF1EC" w14:textId="77777777" w:rsidR="007B7E17" w:rsidRDefault="007B7E17" w:rsidP="007B7E17">
      <w:pPr>
        <w:pStyle w:val="ListBullet"/>
        <w:spacing w:after="120" w:line="288" w:lineRule="auto"/>
        <w:jc w:val="both"/>
      </w:pPr>
      <w:r>
        <w:t>Ajustar a Seção IV.6 com a redação final da limitação subsidiária, excluindo itens coincidentes com SESMARIAS e mantendo o núcleo estratégico do cliente.</w:t>
      </w:r>
    </w:p>
    <w:p w14:paraId="5056AEFE" w14:textId="77777777" w:rsidR="007B7E17" w:rsidRDefault="007B7E17" w:rsidP="007B7E17">
      <w:pPr>
        <w:pStyle w:val="ListBullet"/>
        <w:spacing w:after="120" w:line="288" w:lineRule="auto"/>
        <w:jc w:val="both"/>
      </w:pPr>
      <w:r>
        <w:t>Inserir, se possível, 5–10 precedentes administrativos (2019–2025) com trechos relevantes do fundamento do INPI que reconheçam a suficiência de diferenças fonéticas/ideológicas para afastar o art. 124, XIX.</w:t>
      </w:r>
    </w:p>
    <w:p w14:paraId="28843252" w14:textId="77777777" w:rsidR="007B7E17" w:rsidRDefault="007B7E17" w:rsidP="007B7E17">
      <w:pPr>
        <w:pStyle w:val="ListBullet"/>
        <w:spacing w:after="120" w:line="288" w:lineRule="auto"/>
        <w:jc w:val="both"/>
      </w:pPr>
      <w:r>
        <w:t>Verificar eventual direito a desconto de taxa (MEI/ME/EPP) com documentação do titular.</w:t>
      </w:r>
    </w:p>
    <w:p w14:paraId="728B4AC7" w14:textId="77777777" w:rsidR="007B7E17" w:rsidRDefault="007B7E17" w:rsidP="007B7E17">
      <w:pPr>
        <w:pStyle w:val="ListBullet"/>
        <w:spacing w:after="120" w:line="288" w:lineRule="auto"/>
        <w:jc w:val="both"/>
      </w:pPr>
      <w:r>
        <w:t>Anexar prints com data/URL visíveis.</w:t>
      </w:r>
    </w:p>
    <w:p w14:paraId="64C0B013" w14:textId="77777777" w:rsidR="007B7E17" w:rsidRDefault="007B7E17" w:rsidP="007B7E17">
      <w:pPr>
        <w:spacing w:after="120" w:line="288" w:lineRule="auto"/>
        <w:jc w:val="both"/>
      </w:pPr>
      <w:r>
        <w:t>Sources:</w:t>
      </w:r>
    </w:p>
    <w:p w14:paraId="4F2FA570" w14:textId="77777777" w:rsidR="007B7E17" w:rsidRDefault="007B7E17" w:rsidP="007B7E17">
      <w:pPr>
        <w:spacing w:after="120" w:line="288" w:lineRule="auto"/>
        <w:jc w:val="both"/>
      </w:pPr>
      <w:r>
        <w:t xml:space="preserve">[1] </w:t>
      </w:r>
      <w:hyperlink r:id="rId37">
        <w:r>
          <w:rPr>
            <w:color w:val="0000EE"/>
            <w:u w:val="single"/>
          </w:rPr>
          <w:t>https://www.gov.br/inpi/pt-br/servicos/marcas/arquivos/legislacao/PORT_INPI_PR_10_2025.pdf</w:t>
        </w:r>
      </w:hyperlink>
      <w:r>
        <w:t xml:space="preserve"> - </w:t>
      </w:r>
      <w:r>
        <w:br/>
      </w:r>
      <w:hyperlink r:id="rId38">
        <w:r>
          <w:rPr>
            <w:color w:val="0000EE"/>
            <w:u w:val="single"/>
          </w:rPr>
          <w:t>https://www.gov.br/inpi/pt-br/servicos/marcas/arquivos/legislacao/PORT_INPI_PR_10_2025.pdf</w:t>
        </w:r>
      </w:hyperlink>
      <w:r>
        <w:t xml:space="preserve">[2] (Nova Tabela de Retribuições INPI_Portaria INPI_versão final.xlsx) - </w:t>
      </w:r>
      <w:r>
        <w:br/>
      </w:r>
      <w:hyperlink r:id="rId39">
        <w:r>
          <w:rPr>
            <w:color w:val="0000EE"/>
            <w:u w:val="single"/>
          </w:rPr>
          <w:t>https://www.gov.br/inpi/pt-br/inpi-data/precificacao-dos-servicos/tabela-de-retribuicoes-inpi_portaria-mdic-no110_2025-e-portaria-inpi-no-10_2025.pdf</w:t>
        </w:r>
      </w:hyperlink>
      <w:r>
        <w:t xml:space="preserve">[3] INPI atualiza Manual de Marcas: O que mudou? - </w:t>
      </w:r>
      <w:r>
        <w:br/>
      </w:r>
      <w:hyperlink r:id="rId40">
        <w:r>
          <w:rPr>
            <w:color w:val="0000EE"/>
            <w:u w:val="single"/>
          </w:rPr>
          <w:t>https://www.tavaresoffice.com.br/pt/inpi-atualiza-manual-de-marcas-o-que-mudou/</w:t>
        </w:r>
      </w:hyperlink>
      <w:r>
        <w:t xml:space="preserve">[4] INPI atualiza Manual de Marcas com mudanças da Tabela de Retribuições e novas diretrizes para alto renome - </w:t>
      </w:r>
      <w:r>
        <w:br/>
      </w:r>
      <w:hyperlink r:id="rId41">
        <w:r>
          <w:rPr>
            <w:color w:val="0000EE"/>
            <w:u w:val="single"/>
          </w:rPr>
          <w:t>https://www.gov.br/inpi/pt-br/central-de-conteudo/noticias/inpi-atualiza-manual-de-marcas-com-novas-diretrizes-para-alto-renome-e-mudancas-da-tabela-de-retribuicoes</w:t>
        </w:r>
      </w:hyperlink>
      <w:r>
        <w:t xml:space="preserve">[5] Procedimentos de Análise de Marcas - </w:t>
      </w:r>
      <w:r>
        <w:br/>
      </w:r>
      <w:hyperlink r:id="rId42">
        <w:r>
          <w:rPr>
            <w:color w:val="0000EE"/>
            <w:u w:val="single"/>
          </w:rPr>
          <w:t>https://www.gov.br/inpi/pt-br/servicos/marcas/arquivos/legislacao/procedimentosajustes_as_diretrizes.pdf</w:t>
        </w:r>
      </w:hyperlink>
      <w:r>
        <w:t xml:space="preserve">[6] INPI - Instituto Nacional da Propriedade Industrial - </w:t>
      </w:r>
      <w:r>
        <w:br/>
      </w:r>
      <w:hyperlink r:id="rId43">
        <w:r>
          <w:rPr>
            <w:color w:val="0000EE"/>
            <w:u w:val="single"/>
          </w:rPr>
          <w:t>https://www.gov.br/inpi/pt-br</w:t>
        </w:r>
      </w:hyperlink>
      <w:r>
        <w:t xml:space="preserve">[7] Pesquisas Online - Marcas - </w:t>
      </w:r>
      <w:r>
        <w:br/>
      </w:r>
      <w:hyperlink r:id="rId44">
        <w:r>
          <w:rPr>
            <w:color w:val="0000EE"/>
            <w:u w:val="single"/>
          </w:rPr>
          <w:t>https://servicosonline.inpi.pt/pesquisas/main/marcas.jsp?lang=PT</w:t>
        </w:r>
      </w:hyperlink>
      <w:r>
        <w:t xml:space="preserve">[8] INPI - </w:t>
      </w:r>
      <w:r>
        <w:br/>
      </w:r>
      <w:hyperlink r:id="rId45">
        <w:r>
          <w:rPr>
            <w:color w:val="0000EE"/>
            <w:u w:val="single"/>
          </w:rPr>
          <w:t>https://busca.inpi.gov.br/pePI/</w:t>
        </w:r>
      </w:hyperlink>
      <w:r>
        <w:t xml:space="preserve">[9] How to track the process at INPI | Trademark Registration | Step by Step - </w:t>
      </w:r>
      <w:r>
        <w:br/>
      </w:r>
      <w:hyperlink r:id="rId46">
        <w:r>
          <w:rPr>
            <w:color w:val="0000EE"/>
            <w:u w:val="single"/>
          </w:rPr>
          <w:t>https://www.youtube.com/watch?v=FCyu2LTAA6c</w:t>
        </w:r>
      </w:hyperlink>
      <w:r>
        <w:t xml:space="preserve">[10] Para consultar o processo de marca - </w:t>
      </w:r>
      <w:r>
        <w:br/>
      </w:r>
      <w:hyperlink r:id="rId47">
        <w:r>
          <w:rPr>
            <w:color w:val="0000EE"/>
            <w:u w:val="single"/>
          </w:rPr>
          <w:t>https://www.gov.br/inpi/pt-br/servicos/marcas/para-consultar-o-processo-de-marca</w:t>
        </w:r>
      </w:hyperlink>
      <w:r>
        <w:t xml:space="preserve">[11] texto 03 - </w:t>
      </w:r>
      <w:r>
        <w:br/>
      </w:r>
      <w:hyperlink r:id="rId48">
        <w:r>
          <w:rPr>
            <w:color w:val="0000EE"/>
            <w:u w:val="single"/>
          </w:rPr>
          <w:t>https://memoria-spu.gestao.gov.br/publicacoes/sesmarias-e-posse-de-terras-politica-fundiaria-para-assegurar-a-colonizacao-brasileira-2/</w:t>
        </w:r>
      </w:hyperlink>
      <w:r>
        <w:t xml:space="preserve">[12] Sesmarias: quem recebeu, lei, </w:t>
      </w:r>
      <w:r>
        <w:lastRenderedPageBreak/>
        <w:t xml:space="preserve">consequências, fim - </w:t>
      </w:r>
      <w:r>
        <w:br/>
      </w:r>
      <w:hyperlink r:id="rId49">
        <w:r>
          <w:rPr>
            <w:color w:val="0000EE"/>
            <w:u w:val="single"/>
          </w:rPr>
          <w:t>https://mundoeducacao.uol.com.br/historiadobrasil/as-sesmarias.htm</w:t>
        </w:r>
      </w:hyperlink>
      <w:r>
        <w:t xml:space="preserve">[13] Sesmarias - </w:t>
      </w:r>
      <w:r>
        <w:br/>
      </w:r>
      <w:hyperlink r:id="rId50">
        <w:r>
          <w:rPr>
            <w:color w:val="0000EE"/>
            <w:u w:val="single"/>
          </w:rPr>
          <w:t>https://www.todamateria.com.br/sesmarias/</w:t>
        </w:r>
      </w:hyperlink>
      <w:r>
        <w:t xml:space="preserve">[14] </w:t>
      </w:r>
      <w:hyperlink r:id="rId51">
        <w:r>
          <w:rPr>
            <w:color w:val="0000EE"/>
            <w:u w:val="single"/>
          </w:rPr>
          <w:t>https://www.gov.br/inpi/pt-br/servicos/recursos-e-nulidades/revista-jurisprudencia-marcas.pdf</w:t>
        </w:r>
      </w:hyperlink>
      <w:r>
        <w:t xml:space="preserve"> - </w:t>
      </w:r>
      <w:r>
        <w:br/>
      </w:r>
      <w:hyperlink r:id="rId52">
        <w:r>
          <w:rPr>
            <w:color w:val="0000EE"/>
            <w:u w:val="single"/>
          </w:rPr>
          <w:t>https://www.gov.br/inpi/pt-br/servicos/recursos-e-nulidades/revista-jurisprudencia-marcas.pdf</w:t>
        </w:r>
      </w:hyperlink>
      <w:r>
        <w:t xml:space="preserve">[15] Grátis: MODELO DE RECURSO PROVIDO XIX 2021 - Material Claro e Objetivo em PDF para Estudo Rápido - </w:t>
      </w:r>
      <w:r>
        <w:br/>
      </w:r>
      <w:hyperlink r:id="rId53">
        <w:r>
          <w:rPr>
            <w:color w:val="0000EE"/>
            <w:u w:val="single"/>
          </w:rPr>
          <w:t>https://www.passeidireto.com/arquivo/137875592/modelo-de-recurso-provido-xix-2021</w:t>
        </w:r>
      </w:hyperlink>
      <w:r>
        <w:t xml:space="preserve">[16] Art. 124, Inc. Xix da Lei 9279/96 | Jusbrasil - </w:t>
      </w:r>
      <w:r>
        <w:br/>
      </w:r>
      <w:hyperlink r:id="rId54">
        <w:r>
          <w:rPr>
            <w:color w:val="0000EE"/>
            <w:u w:val="single"/>
          </w:rPr>
          <w:t>https://www.jusbrasil.com.br/busca?q=art.+124%2C+inc.+xix+da+lei+9279%2F96</w:t>
        </w:r>
      </w:hyperlink>
      <w:r>
        <w:t xml:space="preserve">[17] Origen y significado del nombre de pila Samaria | Buscar genealogía en Ancestry®. - </w:t>
      </w:r>
      <w:r>
        <w:br/>
      </w:r>
      <w:hyperlink r:id="rId55">
        <w:r>
          <w:rPr>
            <w:color w:val="0000EE"/>
            <w:u w:val="single"/>
          </w:rPr>
          <w:t>https://www.ancestry.com/first-name-meaning/samaria?geo-lang=es</w:t>
        </w:r>
      </w:hyperlink>
      <w:r>
        <w:t xml:space="preserve">[18] 07 Recursos e processos administrativos de nulidade - </w:t>
      </w:r>
      <w:r>
        <w:br/>
      </w:r>
      <w:hyperlink r:id="rId56">
        <w:r>
          <w:rPr>
            <w:color w:val="0000EE"/>
            <w:u w:val="single"/>
          </w:rPr>
          <w:t>https://manualdedi.inpi.gov.br/projects/manual-de-desenho-industrial/wiki/07_Recursos_e_processos_administrativos_de_nulidade</w:t>
        </w:r>
      </w:hyperlink>
      <w:r>
        <w:t xml:space="preserve">[19] Manual do Usuário e-Marcas - versão 2_2 final[capa] - </w:t>
      </w:r>
      <w:r>
        <w:br/>
      </w:r>
      <w:hyperlink r:id="rId57">
        <w:r>
          <w:rPr>
            <w:color w:val="0000EE"/>
            <w:u w:val="single"/>
          </w:rPr>
          <w:t>https://www.gov.br/inpi/pt-br/servicos/marcas/arquivos/legislacao/manual_do_usuario_emarcas__versao_2_2_final_0.pdf</w:t>
        </w:r>
      </w:hyperlink>
      <w:r>
        <w:t xml:space="preserve">[20] </w:t>
      </w:r>
      <w:hyperlink r:id="rId58">
        <w:r>
          <w:rPr>
            <w:color w:val="0000EE"/>
            <w:u w:val="single"/>
          </w:rPr>
          <w:t>https://www.gov.br/inpi/pt-br/assuntos/desenhos-industriais/arquivos/MinutaManualDI_cap07.pdf</w:t>
        </w:r>
      </w:hyperlink>
      <w:r>
        <w:t xml:space="preserve"> - </w:t>
      </w:r>
      <w:r>
        <w:br/>
      </w:r>
      <w:hyperlink r:id="rId59">
        <w:r>
          <w:rPr>
            <w:color w:val="0000EE"/>
            <w:u w:val="single"/>
          </w:rPr>
          <w:t>https://www.gov.br/inpi/pt-br/assuntos/desenhos-industriais/arquivos/MinutaManualDI_cap07.pdf</w:t>
        </w:r>
      </w:hyperlink>
      <w:r>
        <w:t xml:space="preserve">[21] É possível o registro de marca já existente no INPI? - </w:t>
      </w:r>
      <w:r>
        <w:br/>
      </w:r>
      <w:hyperlink r:id="rId60">
        <w:r>
          <w:rPr>
            <w:color w:val="0000EE"/>
            <w:u w:val="single"/>
          </w:rPr>
          <w:t>https://www.marcaxmarcas.com.br/e-possivel-o-registro-de-marca-ja-existente-no-inpi/</w:t>
        </w:r>
      </w:hyperlink>
      <w:r>
        <w:t xml:space="preserve">[22] Just a moment... - </w:t>
      </w:r>
      <w:r>
        <w:br/>
      </w:r>
      <w:hyperlink r:id="rId61">
        <w:r>
          <w:rPr>
            <w:color w:val="0000EE"/>
            <w:u w:val="single"/>
          </w:rPr>
          <w:t>https://manualzz.com/doc/5879187/inpi-sistema-e-marcas-manual-do-usuário</w:t>
        </w:r>
      </w:hyperlink>
      <w:r>
        <w:t xml:space="preserve">[23] Como gerar a GRU de recurso contra indeferimento de marca 📝 - </w:t>
      </w:r>
      <w:r>
        <w:br/>
      </w:r>
      <w:hyperlink r:id="rId62">
        <w:r>
          <w:rPr>
            <w:color w:val="0000EE"/>
            <w:u w:val="single"/>
          </w:rPr>
          <w:t>https://www.youtube.com/watch?v=dqMuv6303YU</w:t>
        </w:r>
      </w:hyperlink>
      <w:r>
        <w:t xml:space="preserve">[24] 07 Recursos e processos administrativos de nulidade - </w:t>
      </w:r>
      <w:r>
        <w:br/>
      </w:r>
      <w:hyperlink r:id="rId63">
        <w:r>
          <w:rPr>
            <w:color w:val="0000EE"/>
            <w:u w:val="single"/>
          </w:rPr>
          <w:t>https://manualdemarcas.inpi.gov.br/projects/manual/wiki/07_Recursos_e_processos_administrativos_de_nulidade</w:t>
        </w:r>
      </w:hyperlink>
      <w:r>
        <w:t xml:space="preserve">[25] Recurso Contra Indeferimento de Pedido de Registro - </w:t>
      </w:r>
      <w:r>
        <w:br/>
      </w:r>
      <w:hyperlink r:id="rId64">
        <w:r>
          <w:rPr>
            <w:color w:val="0000EE"/>
            <w:u w:val="single"/>
          </w:rPr>
          <w:t>https://rfa.legal/br/projetos-360/registro-de-marca/servicos/recurso-contra-indeferimento-registro-marca/</w:t>
        </w:r>
      </w:hyperlink>
      <w:r>
        <w:t xml:space="preserve">[26] COMO FUNCIONA O PROCESSO DE RECURSO CONTRA INDEFERIMENTO NO INPI? - </w:t>
      </w:r>
      <w:hyperlink r:id="rId65">
        <w:r>
          <w:rPr>
            <w:color w:val="0000EE"/>
            <w:u w:val="single"/>
          </w:rPr>
          <w:t>https://marcasja.com.br/blog/como-funciona-o-processo-de-recurso-contra-indeferimento-no-inpi/</w:t>
        </w:r>
      </w:hyperlink>
    </w:p>
    <w:p w14:paraId="71EAA009" w14:textId="77777777" w:rsidR="007B7E17" w:rsidRDefault="007B7E17" w:rsidP="007B7E17">
      <w:pPr>
        <w:pBdr>
          <w:bottom w:val="single" w:sz="4" w:space="1" w:color="auto"/>
        </w:pBdr>
        <w:spacing w:before="480" w:after="240"/>
        <w:jc w:val="center"/>
      </w:pPr>
    </w:p>
    <w:p w14:paraId="510A7E1E" w14:textId="77777777" w:rsidR="007B7E17" w:rsidRDefault="007B7E17" w:rsidP="007B7E17">
      <w:pPr>
        <w:spacing w:after="120"/>
        <w:jc w:val="center"/>
      </w:pPr>
      <w:r>
        <w:lastRenderedPageBreak/>
        <w:t xml:space="preserve">Cicero: please draft, modify, research. </w:t>
      </w:r>
      <w:r>
        <w:rPr>
          <w:i/>
        </w:rPr>
        <w:t>Will do.</w:t>
      </w:r>
    </w:p>
    <w:p w14:paraId="1A9520B0" w14:textId="77777777" w:rsidR="007B7E17" w:rsidRDefault="007B7E17" w:rsidP="007B7E17">
      <w:pPr>
        <w:spacing w:after="120"/>
        <w:jc w:val="center"/>
      </w:pPr>
      <w:r>
        <w:t>***</w:t>
      </w:r>
    </w:p>
    <w:p w14:paraId="6613C6F8" w14:textId="77777777" w:rsidR="007B7E17" w:rsidRDefault="007B7E17" w:rsidP="007B7E17">
      <w:pPr>
        <w:spacing w:after="240"/>
        <w:jc w:val="center"/>
      </w:pPr>
      <w:r>
        <w:t xml:space="preserve">Cícero: </w:t>
      </w:r>
      <w:r>
        <w:rPr>
          <w:i/>
        </w:rPr>
        <w:t>o seu melhor estagiário</w:t>
      </w:r>
    </w:p>
    <w:p w14:paraId="6AF8E0BD" w14:textId="701BB1F2" w:rsidR="00227613" w:rsidRPr="007B7E17" w:rsidRDefault="00227613" w:rsidP="007B7E17"/>
    <w:sectPr w:rsidR="00227613" w:rsidRPr="007B7E17" w:rsidSect="00034616">
      <w:headerReference w:type="default" r:id="rId66"/>
      <w:footerReference w:type="default" r:id="rId67"/>
      <w:headerReference w:type="first" r:id="rId68"/>
      <w:footerReference w:type="first" r:id="rId6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93382F" w14:textId="77777777" w:rsidR="00EC1191" w:rsidRDefault="00EC1191">
      <w:pPr>
        <w:spacing w:after="0" w:line="240" w:lineRule="auto"/>
      </w:pPr>
      <w:r>
        <w:separator/>
      </w:r>
    </w:p>
  </w:endnote>
  <w:endnote w:type="continuationSeparator" w:id="0">
    <w:p w14:paraId="468A78B6" w14:textId="77777777" w:rsidR="00EC1191" w:rsidRDefault="00EC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altName w:val="Noto Serif Yezidi"/>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D9983" w14:textId="77777777" w:rsidR="00227613" w:rsidRDefault="00227613">
    <w:pPr>
      <w:pStyle w:val="Footer"/>
    </w:pPr>
  </w:p>
  <w:tbl>
    <w:tblPr>
      <w:tblW w:w="0" w:type="auto"/>
      <w:tblLayout w:type="fixed"/>
      <w:tblLook w:val="04A0" w:firstRow="1" w:lastRow="0" w:firstColumn="1" w:lastColumn="0" w:noHBand="0" w:noVBand="1"/>
    </w:tblPr>
    <w:tblGrid>
      <w:gridCol w:w="4320"/>
      <w:gridCol w:w="4320"/>
    </w:tblGrid>
    <w:tr w:rsidR="00227613" w14:paraId="1480F5EB" w14:textId="77777777">
      <w:tc>
        <w:tcPr>
          <w:tcW w:w="4320" w:type="dxa"/>
          <w:tcBorders>
            <w:top w:val="nil"/>
            <w:left w:val="nil"/>
            <w:bottom w:val="nil"/>
            <w:right w:val="nil"/>
          </w:tcBorders>
        </w:tcPr>
        <w:p w14:paraId="6CC73657" w14:textId="77777777" w:rsidR="00227613" w:rsidRDefault="00086A16">
          <w:r>
            <w:rPr>
              <w:b/>
              <w:sz w:val="20"/>
            </w:rPr>
            <w:t>Cicero Assistant</w:t>
          </w:r>
        </w:p>
      </w:tc>
      <w:tc>
        <w:tcPr>
          <w:tcW w:w="4320" w:type="dxa"/>
          <w:tcBorders>
            <w:top w:val="nil"/>
            <w:left w:val="nil"/>
            <w:bottom w:val="nil"/>
            <w:right w:val="nil"/>
          </w:tcBorders>
        </w:tcPr>
        <w:p w14:paraId="317C9C32" w14:textId="77777777" w:rsidR="00227613" w:rsidRDefault="00086A16">
          <w:pPr>
            <w:jc w:val="right"/>
          </w:pPr>
          <w:r>
            <w:rPr>
              <w:b/>
              <w:color w:val="0000EE"/>
              <w:sz w:val="20"/>
            </w:rPr>
            <w:t>www.cicero.im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5484C" w14:textId="77777777" w:rsidR="00227613" w:rsidRDefault="00227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180489" w14:textId="77777777" w:rsidR="00EC1191" w:rsidRDefault="00EC1191">
      <w:pPr>
        <w:spacing w:after="0" w:line="240" w:lineRule="auto"/>
      </w:pPr>
      <w:r>
        <w:separator/>
      </w:r>
    </w:p>
  </w:footnote>
  <w:footnote w:type="continuationSeparator" w:id="0">
    <w:p w14:paraId="3FF5DBD3" w14:textId="77777777" w:rsidR="00EC1191" w:rsidRDefault="00EC1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77F55" w14:textId="77777777" w:rsidR="00227613" w:rsidRDefault="00227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EAB37" w14:textId="77777777" w:rsidR="00227613" w:rsidRDefault="00227613">
    <w:pPr>
      <w:pStyle w:val="Header"/>
    </w:pPr>
  </w:p>
  <w:tbl>
    <w:tblPr>
      <w:tblW w:w="0" w:type="auto"/>
      <w:tblLayout w:type="fixed"/>
      <w:tblLook w:val="04A0" w:firstRow="1" w:lastRow="0" w:firstColumn="1" w:lastColumn="0" w:noHBand="0" w:noVBand="1"/>
    </w:tblPr>
    <w:tblGrid>
      <w:gridCol w:w="4320"/>
      <w:gridCol w:w="4320"/>
    </w:tblGrid>
    <w:tr w:rsidR="00227613" w14:paraId="66524398" w14:textId="77777777">
      <w:tc>
        <w:tcPr>
          <w:tcW w:w="4320" w:type="dxa"/>
          <w:tcBorders>
            <w:top w:val="nil"/>
            <w:left w:val="nil"/>
            <w:bottom w:val="nil"/>
            <w:right w:val="nil"/>
          </w:tcBorders>
        </w:tcPr>
        <w:p w14:paraId="749B317F" w14:textId="77777777" w:rsidR="00227613" w:rsidRDefault="00086A16">
          <w:r>
            <w:rPr>
              <w:rFonts w:ascii="Georgia" w:hAnsi="Georgia"/>
              <w:b/>
              <w:sz w:val="28"/>
            </w:rPr>
            <w:t>CICERO</w:t>
          </w:r>
        </w:p>
      </w:tc>
      <w:tc>
        <w:tcPr>
          <w:tcW w:w="4320" w:type="dxa"/>
          <w:tcBorders>
            <w:top w:val="nil"/>
            <w:left w:val="nil"/>
            <w:bottom w:val="nil"/>
            <w:right w:val="nil"/>
          </w:tcBorders>
        </w:tcPr>
        <w:p w14:paraId="00C6D126" w14:textId="77777777" w:rsidR="00227613" w:rsidRDefault="00086A16">
          <w:pPr>
            <w:jc w:val="right"/>
          </w:pPr>
          <w:r>
            <w:rPr>
              <w:b/>
              <w:color w:val="0000EE"/>
              <w:sz w:val="28"/>
            </w:rPr>
            <w:t>assistant@cicero.im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8B8C7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404A42"/>
    <w:lvl w:ilvl="0">
      <w:start w:val="1"/>
      <w:numFmt w:val="bullet"/>
      <w:pStyle w:val="ListBullet"/>
      <w:lvlText w:val=""/>
      <w:lvlJc w:val="left"/>
      <w:pPr>
        <w:tabs>
          <w:tab w:val="num" w:pos="360"/>
        </w:tabs>
        <w:ind w:left="360" w:hanging="360"/>
      </w:pPr>
      <w:rPr>
        <w:rFonts w:ascii="Symbol" w:hAnsi="Symbol" w:hint="default"/>
      </w:rPr>
    </w:lvl>
  </w:abstractNum>
  <w:num w:numId="1" w16cid:durableId="1960141351">
    <w:abstractNumId w:val="8"/>
  </w:num>
  <w:num w:numId="2" w16cid:durableId="281693164">
    <w:abstractNumId w:val="6"/>
  </w:num>
  <w:num w:numId="3" w16cid:durableId="2064597274">
    <w:abstractNumId w:val="5"/>
  </w:num>
  <w:num w:numId="4" w16cid:durableId="1469317723">
    <w:abstractNumId w:val="4"/>
  </w:num>
  <w:num w:numId="5" w16cid:durableId="309555236">
    <w:abstractNumId w:val="7"/>
  </w:num>
  <w:num w:numId="6" w16cid:durableId="337512711">
    <w:abstractNumId w:val="3"/>
  </w:num>
  <w:num w:numId="7" w16cid:durableId="215817378">
    <w:abstractNumId w:val="2"/>
  </w:num>
  <w:num w:numId="8" w16cid:durableId="1589391041">
    <w:abstractNumId w:val="1"/>
  </w:num>
  <w:num w:numId="9" w16cid:durableId="1591115020">
    <w:abstractNumId w:val="0"/>
  </w:num>
  <w:num w:numId="10" w16cid:durableId="980815088">
    <w:abstractNumId w:val="7"/>
    <w:lvlOverride w:ilvl="0">
      <w:startOverride w:val="1"/>
    </w:lvlOverride>
  </w:num>
  <w:num w:numId="11" w16cid:durableId="529421161">
    <w:abstractNumId w:val="7"/>
    <w:lvlOverride w:ilvl="0">
      <w:startOverride w:val="1"/>
    </w:lvlOverride>
  </w:num>
  <w:num w:numId="12" w16cid:durableId="511801902">
    <w:abstractNumId w:val="7"/>
    <w:lvlOverride w:ilvl="0">
      <w:startOverride w:val="1"/>
    </w:lvlOverride>
  </w:num>
  <w:num w:numId="13" w16cid:durableId="1491216302">
    <w:abstractNumId w:val="7"/>
    <w:lvlOverride w:ilvl="0">
      <w:startOverride w:val="1"/>
    </w:lvlOverride>
  </w:num>
  <w:num w:numId="14" w16cid:durableId="1134329685">
    <w:abstractNumId w:val="7"/>
    <w:lvlOverride w:ilvl="0">
      <w:startOverride w:val="1"/>
    </w:lvlOverride>
  </w:num>
  <w:num w:numId="15" w16cid:durableId="746920105">
    <w:abstractNumId w:val="7"/>
    <w:lvlOverride w:ilvl="0">
      <w:startOverride w:val="1"/>
    </w:lvlOverride>
  </w:num>
  <w:num w:numId="16" w16cid:durableId="1565603525">
    <w:abstractNumId w:val="7"/>
    <w:lvlOverride w:ilvl="0">
      <w:startOverride w:val="1"/>
    </w:lvlOverride>
  </w:num>
  <w:num w:numId="17" w16cid:durableId="291373811">
    <w:abstractNumId w:val="7"/>
    <w:lvlOverride w:ilvl="0">
      <w:startOverride w:val="1"/>
    </w:lvlOverride>
  </w:num>
  <w:num w:numId="18" w16cid:durableId="722605989">
    <w:abstractNumId w:val="7"/>
    <w:lvlOverride w:ilvl="0">
      <w:startOverride w:val="1"/>
    </w:lvlOverride>
  </w:num>
  <w:num w:numId="19" w16cid:durableId="1583905152">
    <w:abstractNumId w:val="7"/>
    <w:lvlOverride w:ilvl="0">
      <w:startOverride w:val="1"/>
    </w:lvlOverride>
  </w:num>
  <w:num w:numId="20" w16cid:durableId="1106117779">
    <w:abstractNumId w:val="7"/>
    <w:lvlOverride w:ilvl="0">
      <w:startOverride w:val="1"/>
    </w:lvlOverride>
  </w:num>
  <w:num w:numId="21" w16cid:durableId="9568988">
    <w:abstractNumId w:val="7"/>
    <w:lvlOverride w:ilvl="0">
      <w:startOverride w:val="1"/>
    </w:lvlOverride>
  </w:num>
  <w:num w:numId="22" w16cid:durableId="729696615">
    <w:abstractNumId w:val="7"/>
    <w:lvlOverride w:ilvl="0">
      <w:startOverride w:val="1"/>
    </w:lvlOverride>
  </w:num>
  <w:num w:numId="23" w16cid:durableId="1509634664">
    <w:abstractNumId w:val="7"/>
    <w:lvlOverride w:ilvl="0">
      <w:startOverride w:val="1"/>
    </w:lvlOverride>
  </w:num>
  <w:num w:numId="24" w16cid:durableId="255409556">
    <w:abstractNumId w:val="7"/>
    <w:lvlOverride w:ilvl="0">
      <w:startOverride w:val="1"/>
    </w:lvlOverride>
  </w:num>
  <w:num w:numId="25" w16cid:durableId="11998957">
    <w:abstractNumId w:val="7"/>
  </w:num>
  <w:num w:numId="26" w16cid:durableId="515770383">
    <w:abstractNumId w:val="7"/>
  </w:num>
  <w:num w:numId="27" w16cid:durableId="1237975607">
    <w:abstractNumId w:val="7"/>
  </w:num>
  <w:num w:numId="28" w16cid:durableId="1326588518">
    <w:abstractNumId w:val="7"/>
  </w:num>
  <w:num w:numId="29" w16cid:durableId="2102482123">
    <w:abstractNumId w:val="7"/>
  </w:num>
  <w:num w:numId="30" w16cid:durableId="1302810079">
    <w:abstractNumId w:val="7"/>
  </w:num>
  <w:num w:numId="31" w16cid:durableId="120611979">
    <w:abstractNumId w:val="7"/>
  </w:num>
  <w:num w:numId="32" w16cid:durableId="107408976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16"/>
    <w:rsid w:val="00120554"/>
    <w:rsid w:val="0015074B"/>
    <w:rsid w:val="00227613"/>
    <w:rsid w:val="0029639D"/>
    <w:rsid w:val="00326F90"/>
    <w:rsid w:val="007B7E17"/>
    <w:rsid w:val="009116C9"/>
    <w:rsid w:val="00AA1D8D"/>
    <w:rsid w:val="00B47730"/>
    <w:rsid w:val="00CB0664"/>
    <w:rsid w:val="00E83113"/>
    <w:rsid w:val="00EC1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C2AF6"/>
  <w14:defaultImageDpi w14:val="300"/>
  <w15:docId w15:val="{BBD53D89-FA9A-6241-8EC7-E711621D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ncestry.com/first-name-meaning/samaria?geo-lang=es" TargetMode="External"/><Relationship Id="rId21" Type="http://schemas.openxmlformats.org/officeDocument/2006/relationships/hyperlink" Target="https://www.todamateria.com.br/sesmarias/" TargetMode="External"/><Relationship Id="rId42" Type="http://schemas.openxmlformats.org/officeDocument/2006/relationships/hyperlink" Target="https://www.gov.br/inpi/pt-br/servicos/marcas/arquivos/legislacao/procedimentosajustes_as_diretrizes.pdf" TargetMode="External"/><Relationship Id="rId47" Type="http://schemas.openxmlformats.org/officeDocument/2006/relationships/hyperlink" Target="https://www.gov.br/inpi/pt-br/servicos/marcas/para-consultar-o-processo-de-marca" TargetMode="External"/><Relationship Id="rId63" Type="http://schemas.openxmlformats.org/officeDocument/2006/relationships/hyperlink" Target="https://manualdemarcas.inpi.gov.br/projects/manual/wiki/07_Recursos_e_processos_administrativos_de_nulidade"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usca.inpi.gov.br/pePI/" TargetMode="External"/><Relationship Id="rId29" Type="http://schemas.openxmlformats.org/officeDocument/2006/relationships/hyperlink" Target="https://www.gov.br/inpi/pt-br/assuntos/desenhos-industriais/arquivos/MinutaManualDI_cap07.pdf" TargetMode="External"/><Relationship Id="rId11" Type="http://schemas.openxmlformats.org/officeDocument/2006/relationships/hyperlink" Target="https://www.tavaresoffice.com.br/pt/inpi-atualiza-manual-de-marcas-o-que-mudou/" TargetMode="External"/><Relationship Id="rId24" Type="http://schemas.openxmlformats.org/officeDocument/2006/relationships/hyperlink" Target="https://www.passeidireto.com/arquivo/137875592/modelo-de-recurso-provido-xix-2021" TargetMode="External"/><Relationship Id="rId32" Type="http://schemas.openxmlformats.org/officeDocument/2006/relationships/hyperlink" Target="https://manualzz.com/doc/5879187/inpi-sistema-e-marcas-manual-do-usu%C3%A1rio" TargetMode="External"/><Relationship Id="rId37" Type="http://schemas.openxmlformats.org/officeDocument/2006/relationships/hyperlink" Target="https://www.gov.br/inpi/pt-br/servicos/marcas/arquivos/legislacao/PORT_INPI_PR_10_2025.pdf" TargetMode="External"/><Relationship Id="rId40" Type="http://schemas.openxmlformats.org/officeDocument/2006/relationships/hyperlink" Target="https://www.tavaresoffice.com.br/pt/inpi-atualiza-manual-de-marcas-o-que-mudou/" TargetMode="External"/><Relationship Id="rId45" Type="http://schemas.openxmlformats.org/officeDocument/2006/relationships/hyperlink" Target="https://busca.inpi.gov.br/pePI/" TargetMode="External"/><Relationship Id="rId53" Type="http://schemas.openxmlformats.org/officeDocument/2006/relationships/hyperlink" Target="https://www.passeidireto.com/arquivo/137875592/modelo-de-recurso-provido-xix-2021" TargetMode="External"/><Relationship Id="rId58" Type="http://schemas.openxmlformats.org/officeDocument/2006/relationships/hyperlink" Target="https://www.gov.br/inpi/pt-br/assuntos/desenhos-industriais/arquivos/MinutaManualDI_cap07.pdf"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manualzz.com/doc/5879187/inpi-sistema-e-marcas-manual-do-usu%C3%A1rio" TargetMode="External"/><Relationship Id="rId19" Type="http://schemas.openxmlformats.org/officeDocument/2006/relationships/hyperlink" Target="https://memoria-spu.gestao.gov.br/publicacoes/sesmarias-e-posse-de-terras-politica-fundiaria-para-assegurar-a-colonizacao-brasileira-2/" TargetMode="External"/><Relationship Id="rId14" Type="http://schemas.openxmlformats.org/officeDocument/2006/relationships/hyperlink" Target="https://www.gov.br/inpi/pt-br" TargetMode="External"/><Relationship Id="rId22" Type="http://schemas.openxmlformats.org/officeDocument/2006/relationships/hyperlink" Target="https://www.gov.br/inpi/pt-br/servicos/recursos-e-nulidades/revista-jurisprudencia-marcas.pdf" TargetMode="External"/><Relationship Id="rId27" Type="http://schemas.openxmlformats.org/officeDocument/2006/relationships/hyperlink" Target="https://manualdedi.inpi.gov.br/projects/manual-de-desenho-industrial/wiki/07_Recursos_e_processos_administrativos_de_nulidade" TargetMode="External"/><Relationship Id="rId30" Type="http://schemas.openxmlformats.org/officeDocument/2006/relationships/hyperlink" Target="https://www.gov.br/inpi/pt-br/assuntos/desenhos-industriais/arquivos/MinutaManualDI_cap07.pdf" TargetMode="External"/><Relationship Id="rId35" Type="http://schemas.openxmlformats.org/officeDocument/2006/relationships/hyperlink" Target="https://rfa.legal/br/projetos-360/registro-de-marca/servicos/recurso-contra-indeferimento-registro-marca/" TargetMode="External"/><Relationship Id="rId43" Type="http://schemas.openxmlformats.org/officeDocument/2006/relationships/hyperlink" Target="https://www.gov.br/inpi/pt-br" TargetMode="External"/><Relationship Id="rId48" Type="http://schemas.openxmlformats.org/officeDocument/2006/relationships/hyperlink" Target="https://memoria-spu.gestao.gov.br/publicacoes/sesmarias-e-posse-de-terras-politica-fundiaria-para-assegurar-a-colonizacao-brasileira-2/" TargetMode="External"/><Relationship Id="rId56" Type="http://schemas.openxmlformats.org/officeDocument/2006/relationships/hyperlink" Target="https://manualdedi.inpi.gov.br/projects/manual-de-desenho-industrial/wiki/07_Recursos_e_processos_administrativos_de_nulidade" TargetMode="External"/><Relationship Id="rId64" Type="http://schemas.openxmlformats.org/officeDocument/2006/relationships/hyperlink" Target="https://rfa.legal/br/projetos-360/registro-de-marca/servicos/recurso-contra-indeferimento-registro-marca/" TargetMode="External"/><Relationship Id="rId69" Type="http://schemas.openxmlformats.org/officeDocument/2006/relationships/footer" Target="footer2.xml"/><Relationship Id="rId8" Type="http://schemas.openxmlformats.org/officeDocument/2006/relationships/hyperlink" Target="https://www.gov.br/inpi/pt-br/servicos/marcas/arquivos/legislacao/PORT_INPI_PR_10_2025.pdf" TargetMode="External"/><Relationship Id="rId51" Type="http://schemas.openxmlformats.org/officeDocument/2006/relationships/hyperlink" Target="https://www.gov.br/inpi/pt-br/servicos/recursos-e-nulidades/revista-jurisprudencia-marcas.pdf" TargetMode="External"/><Relationship Id="rId3" Type="http://schemas.openxmlformats.org/officeDocument/2006/relationships/styles" Target="styles.xml"/><Relationship Id="rId12" Type="http://schemas.openxmlformats.org/officeDocument/2006/relationships/hyperlink" Target="https://www.gov.br/inpi/pt-br/central-de-conteudo/noticias/inpi-atualiza-manual-de-marcas-com-novas-diretrizes-para-alto-renome-e-mudancas-da-tabela-de-retribuicoes" TargetMode="External"/><Relationship Id="rId17" Type="http://schemas.openxmlformats.org/officeDocument/2006/relationships/hyperlink" Target="https://www.youtube.com/watch?v=FCyu2LTAA6c" TargetMode="External"/><Relationship Id="rId25" Type="http://schemas.openxmlformats.org/officeDocument/2006/relationships/hyperlink" Target="https://www.jusbrasil.com.br/busca?q=art.+124%2C+inc.+xix+da+lei+9279%2F96" TargetMode="External"/><Relationship Id="rId33" Type="http://schemas.openxmlformats.org/officeDocument/2006/relationships/hyperlink" Target="https://www.youtube.com/watch?v=dqMuv6303YU" TargetMode="External"/><Relationship Id="rId38" Type="http://schemas.openxmlformats.org/officeDocument/2006/relationships/hyperlink" Target="https://www.gov.br/inpi/pt-br/servicos/marcas/arquivos/legislacao/PORT_INPI_PR_10_2025.pdf" TargetMode="External"/><Relationship Id="rId46" Type="http://schemas.openxmlformats.org/officeDocument/2006/relationships/hyperlink" Target="https://www.youtube.com/watch?v=FCyu2LTAA6c" TargetMode="External"/><Relationship Id="rId59" Type="http://schemas.openxmlformats.org/officeDocument/2006/relationships/hyperlink" Target="https://www.gov.br/inpi/pt-br/assuntos/desenhos-industriais/arquivos/MinutaManualDI_cap07.pdf" TargetMode="External"/><Relationship Id="rId67" Type="http://schemas.openxmlformats.org/officeDocument/2006/relationships/footer" Target="footer1.xml"/><Relationship Id="rId20" Type="http://schemas.openxmlformats.org/officeDocument/2006/relationships/hyperlink" Target="https://mundoeducacao.uol.com.br/historiadobrasil/as-sesmarias.htm" TargetMode="External"/><Relationship Id="rId41" Type="http://schemas.openxmlformats.org/officeDocument/2006/relationships/hyperlink" Target="https://www.gov.br/inpi/pt-br/central-de-conteudo/noticias/inpi-atualiza-manual-de-marcas-com-novas-diretrizes-para-alto-renome-e-mudancas-da-tabela-de-retribuicoes" TargetMode="External"/><Relationship Id="rId54" Type="http://schemas.openxmlformats.org/officeDocument/2006/relationships/hyperlink" Target="https://www.jusbrasil.com.br/busca?q=art.+124%2C+inc.+xix+da+lei+9279%2F96" TargetMode="External"/><Relationship Id="rId62" Type="http://schemas.openxmlformats.org/officeDocument/2006/relationships/hyperlink" Target="https://www.youtube.com/watch?v=dqMuv6303YU"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ervicosonline.inpi.pt/pesquisas/main/marcas.jsp?lang=PT" TargetMode="External"/><Relationship Id="rId23" Type="http://schemas.openxmlformats.org/officeDocument/2006/relationships/hyperlink" Target="https://www.gov.br/inpi/pt-br/servicos/recursos-e-nulidades/revista-jurisprudencia-marcas.pdf" TargetMode="External"/><Relationship Id="rId28" Type="http://schemas.openxmlformats.org/officeDocument/2006/relationships/hyperlink" Target="https://www.gov.br/inpi/pt-br/servicos/marcas/arquivos/legislacao/manual_do_usuario_emarcas__versao_2_2_final_0.pdf" TargetMode="External"/><Relationship Id="rId36" Type="http://schemas.openxmlformats.org/officeDocument/2006/relationships/hyperlink" Target="https://marcasja.com.br/blog/como-funciona-o-processo-de-recurso-contra-indeferimento-no-inpi/" TargetMode="External"/><Relationship Id="rId49" Type="http://schemas.openxmlformats.org/officeDocument/2006/relationships/hyperlink" Target="https://mundoeducacao.uol.com.br/historiadobrasil/as-sesmarias.htm" TargetMode="External"/><Relationship Id="rId57" Type="http://schemas.openxmlformats.org/officeDocument/2006/relationships/hyperlink" Target="https://www.gov.br/inpi/pt-br/servicos/marcas/arquivos/legislacao/manual_do_usuario_emarcas__versao_2_2_final_0.pdf" TargetMode="External"/><Relationship Id="rId10" Type="http://schemas.openxmlformats.org/officeDocument/2006/relationships/hyperlink" Target="https://www.gov.br/inpi/pt-br/inpi-data/precificacao-dos-servicos/tabela-de-retribuicoes-inpi_portaria-mdic-no110_2025-e-portaria-inpi-no-10_2025.pdf" TargetMode="External"/><Relationship Id="rId31" Type="http://schemas.openxmlformats.org/officeDocument/2006/relationships/hyperlink" Target="https://www.marcaxmarcas.com.br/e-possivel-o-registro-de-marca-ja-existente-no-inpi/" TargetMode="External"/><Relationship Id="rId44" Type="http://schemas.openxmlformats.org/officeDocument/2006/relationships/hyperlink" Target="https://servicosonline.inpi.pt/pesquisas/main/marcas.jsp?lang=PT" TargetMode="External"/><Relationship Id="rId52" Type="http://schemas.openxmlformats.org/officeDocument/2006/relationships/hyperlink" Target="https://www.gov.br/inpi/pt-br/servicos/recursos-e-nulidades/revista-jurisprudencia-marcas.pdf" TargetMode="External"/><Relationship Id="rId60" Type="http://schemas.openxmlformats.org/officeDocument/2006/relationships/hyperlink" Target="https://www.marcaxmarcas.com.br/e-possivel-o-registro-de-marca-ja-existente-no-inpi/" TargetMode="External"/><Relationship Id="rId65" Type="http://schemas.openxmlformats.org/officeDocument/2006/relationships/hyperlink" Target="https://marcasja.com.br/blog/como-funciona-o-processo-de-recurso-contra-indeferimento-no-inpi/" TargetMode="External"/><Relationship Id="rId4" Type="http://schemas.openxmlformats.org/officeDocument/2006/relationships/settings" Target="settings.xml"/><Relationship Id="rId9" Type="http://schemas.openxmlformats.org/officeDocument/2006/relationships/hyperlink" Target="https://www.gov.br/inpi/pt-br/servicos/marcas/arquivos/legislacao/PORT_INPI_PR_10_2025.pdf" TargetMode="External"/><Relationship Id="rId13" Type="http://schemas.openxmlformats.org/officeDocument/2006/relationships/hyperlink" Target="https://www.gov.br/inpi/pt-br/servicos/marcas/arquivos/legislacao/procedimentosajustes_as_diretrizes.pdf" TargetMode="External"/><Relationship Id="rId18" Type="http://schemas.openxmlformats.org/officeDocument/2006/relationships/hyperlink" Target="https://www.gov.br/inpi/pt-br/servicos/marcas/para-consultar-o-processo-de-marca" TargetMode="External"/><Relationship Id="rId39" Type="http://schemas.openxmlformats.org/officeDocument/2006/relationships/hyperlink" Target="https://www.gov.br/inpi/pt-br/inpi-data/precificacao-dos-servicos/tabela-de-retribuicoes-inpi_portaria-mdic-no110_2025-e-portaria-inpi-no-10_2025.pdf" TargetMode="External"/><Relationship Id="rId34" Type="http://schemas.openxmlformats.org/officeDocument/2006/relationships/hyperlink" Target="https://manualdemarcas.inpi.gov.br/projects/manual/wiki/07_Recursos_e_processos_administrativos_de_nulidade" TargetMode="External"/><Relationship Id="rId50" Type="http://schemas.openxmlformats.org/officeDocument/2006/relationships/hyperlink" Target="https://www.todamateria.com.br/sesmarias/" TargetMode="External"/><Relationship Id="rId55" Type="http://schemas.openxmlformats.org/officeDocument/2006/relationships/hyperlink" Target="https://www.ancestry.com/first-name-meaning/samaria?geo-l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5305</Words>
  <Characters>30244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2026-06-24T01:26:00Z</dcterms:created>
  <dcterms:modified xsi:type="dcterms:W3CDTF">2026-06-24T01:26:00Z</dcterms:modified>
  <cp:category/>
</cp:coreProperties>
</file>